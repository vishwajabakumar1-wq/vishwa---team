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9310" w14:textId="5CD3D65E" w:rsidR="001C4334" w:rsidRPr="008C4507" w:rsidRDefault="001C4334" w:rsidP="00E800C9">
      <w:pPr>
        <w:jc w:val="center"/>
        <w:rPr>
          <w:rFonts w:cs="Times New Roman"/>
          <w:b/>
          <w:sz w:val="52"/>
          <w:szCs w:val="32"/>
        </w:rPr>
      </w:pPr>
      <w:r w:rsidRPr="008C4507">
        <w:rPr>
          <w:rFonts w:cs="Times New Roman"/>
          <w:noProof/>
          <w:sz w:val="52"/>
          <w:szCs w:val="32"/>
        </w:rPr>
        <w:drawing>
          <wp:anchor distT="0" distB="0" distL="114300" distR="114300" simplePos="0" relativeHeight="251658752" behindDoc="0" locked="0" layoutInCell="1" allowOverlap="1" wp14:anchorId="7B390158" wp14:editId="750FD439">
            <wp:simplePos x="0" y="0"/>
            <wp:positionH relativeFrom="margin">
              <wp:posOffset>-202621</wp:posOffset>
            </wp:positionH>
            <wp:positionV relativeFrom="paragraph">
              <wp:posOffset>-7620</wp:posOffset>
            </wp:positionV>
            <wp:extent cx="960120" cy="885190"/>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0120" cy="885190"/>
                    </a:xfrm>
                    <a:prstGeom prst="rect">
                      <a:avLst/>
                    </a:prstGeom>
                  </pic:spPr>
                </pic:pic>
              </a:graphicData>
            </a:graphic>
          </wp:anchor>
        </w:drawing>
      </w:r>
      <w:r w:rsidRPr="008C4507">
        <w:rPr>
          <w:rFonts w:cs="Times New Roman"/>
          <w:b/>
          <w:sz w:val="52"/>
          <w:szCs w:val="32"/>
        </w:rPr>
        <w:t>Magna</w:t>
      </w:r>
      <w:r>
        <w:rPr>
          <w:rFonts w:cs="Times New Roman"/>
          <w:b/>
          <w:sz w:val="52"/>
          <w:szCs w:val="32"/>
        </w:rPr>
        <w:t xml:space="preserve"> </w:t>
      </w:r>
      <w:r w:rsidRPr="008C4507">
        <w:rPr>
          <w:rFonts w:cs="Times New Roman"/>
          <w:b/>
          <w:sz w:val="52"/>
          <w:szCs w:val="32"/>
        </w:rPr>
        <w:t>College of arts and science</w:t>
      </w:r>
    </w:p>
    <w:p w14:paraId="231FB963" w14:textId="6BF2CDF3" w:rsidR="001C4334" w:rsidRPr="008C4507" w:rsidRDefault="001C4334" w:rsidP="00E800C9">
      <w:pPr>
        <w:jc w:val="center"/>
        <w:rPr>
          <w:rFonts w:cs="Times New Roman"/>
          <w:sz w:val="32"/>
          <w:szCs w:val="32"/>
        </w:rPr>
      </w:pPr>
      <w:r w:rsidRPr="008C4507">
        <w:rPr>
          <w:rFonts w:cs="Times New Roman"/>
          <w:sz w:val="32"/>
          <w:szCs w:val="32"/>
        </w:rPr>
        <w:t xml:space="preserve">Redhills – Tiruvallur High Road, </w:t>
      </w:r>
      <w:r>
        <w:rPr>
          <w:rFonts w:cs="Times New Roman"/>
          <w:sz w:val="32"/>
          <w:szCs w:val="32"/>
        </w:rPr>
        <w:t>M</w:t>
      </w:r>
      <w:r w:rsidRPr="008C4507">
        <w:rPr>
          <w:rFonts w:cs="Times New Roman"/>
          <w:sz w:val="32"/>
          <w:szCs w:val="32"/>
        </w:rPr>
        <w:t>agaral, Chennai-55.</w:t>
      </w:r>
    </w:p>
    <w:p w14:paraId="1317C603" w14:textId="77777777" w:rsidR="001C4334" w:rsidRPr="00D110EE" w:rsidRDefault="001C4334" w:rsidP="001C4334">
      <w:pPr>
        <w:jc w:val="center"/>
        <w:rPr>
          <w:rFonts w:cs="Times New Roman"/>
          <w:sz w:val="40"/>
          <w:szCs w:val="32"/>
        </w:rPr>
      </w:pPr>
    </w:p>
    <w:p w14:paraId="121419AA" w14:textId="77777777" w:rsidR="001C4334" w:rsidRPr="008C4507" w:rsidRDefault="001C4334" w:rsidP="001C4334">
      <w:pPr>
        <w:jc w:val="center"/>
        <w:rPr>
          <w:rFonts w:cs="Times New Roman"/>
          <w:sz w:val="20"/>
          <w:szCs w:val="32"/>
        </w:rPr>
      </w:pPr>
    </w:p>
    <w:p w14:paraId="2829478E" w14:textId="77777777" w:rsidR="001C4334" w:rsidRPr="008C4507" w:rsidRDefault="001C4334" w:rsidP="00E800C9">
      <w:pPr>
        <w:jc w:val="center"/>
        <w:rPr>
          <w:rFonts w:cs="Times New Roman"/>
          <w:b/>
          <w:sz w:val="44"/>
          <w:szCs w:val="32"/>
        </w:rPr>
      </w:pPr>
      <w:r w:rsidRPr="008C4507">
        <w:rPr>
          <w:rFonts w:cs="Times New Roman"/>
          <w:b/>
          <w:sz w:val="44"/>
          <w:szCs w:val="32"/>
        </w:rPr>
        <w:t>Department of Computer Applications</w:t>
      </w:r>
    </w:p>
    <w:p w14:paraId="52AAE049" w14:textId="77777777" w:rsidR="001C4334" w:rsidRPr="00D110EE" w:rsidRDefault="001C4334" w:rsidP="001C4334">
      <w:pPr>
        <w:jc w:val="center"/>
        <w:rPr>
          <w:rFonts w:cs="Times New Roman"/>
          <w:sz w:val="40"/>
          <w:szCs w:val="32"/>
        </w:rPr>
      </w:pPr>
    </w:p>
    <w:p w14:paraId="006B3839" w14:textId="77777777" w:rsidR="001C4334" w:rsidRPr="00D110EE" w:rsidRDefault="001C4334" w:rsidP="00E800C9">
      <w:pPr>
        <w:jc w:val="center"/>
        <w:rPr>
          <w:rFonts w:cs="Times New Roman"/>
          <w:b/>
          <w:sz w:val="40"/>
          <w:szCs w:val="32"/>
        </w:rPr>
      </w:pPr>
      <w:r w:rsidRPr="00D110EE">
        <w:rPr>
          <w:rFonts w:cs="Times New Roman"/>
          <w:b/>
          <w:sz w:val="40"/>
          <w:szCs w:val="32"/>
        </w:rPr>
        <w:t>Tamil Nadu Skill – Project</w:t>
      </w:r>
    </w:p>
    <w:p w14:paraId="2C58A52C" w14:textId="77777777" w:rsidR="001C4334" w:rsidRPr="00D110EE" w:rsidRDefault="001C4334" w:rsidP="001C4334">
      <w:pPr>
        <w:jc w:val="center"/>
        <w:rPr>
          <w:rFonts w:cs="Times New Roman"/>
          <w:b/>
          <w:sz w:val="40"/>
          <w:szCs w:val="32"/>
        </w:rPr>
      </w:pPr>
    </w:p>
    <w:p w14:paraId="5FC540E1" w14:textId="30B0CAF9" w:rsidR="001C4334" w:rsidRPr="00FC62F8" w:rsidRDefault="001C4334" w:rsidP="00FC62F8">
      <w:pPr>
        <w:jc w:val="center"/>
        <w:rPr>
          <w:rFonts w:cs="Times New Roman"/>
          <w:b/>
          <w:i/>
          <w:sz w:val="72"/>
          <w:szCs w:val="72"/>
        </w:rPr>
      </w:pPr>
      <w:r w:rsidRPr="00FC62F8">
        <w:rPr>
          <w:rFonts w:cs="Times New Roman"/>
          <w:b/>
          <w:i/>
          <w:sz w:val="72"/>
          <w:szCs w:val="72"/>
        </w:rPr>
        <w:t>AI</w:t>
      </w:r>
      <w:r w:rsidR="00E800C9" w:rsidRPr="00FC62F8">
        <w:rPr>
          <w:rFonts w:cs="Times New Roman"/>
          <w:b/>
          <w:i/>
          <w:sz w:val="72"/>
          <w:szCs w:val="72"/>
        </w:rPr>
        <w:t xml:space="preserve">  </w:t>
      </w:r>
      <w:r w:rsidRPr="00FC62F8">
        <w:rPr>
          <w:rFonts w:cs="Times New Roman"/>
          <w:b/>
          <w:i/>
          <w:sz w:val="72"/>
          <w:szCs w:val="72"/>
        </w:rPr>
        <w:t xml:space="preserve"> FAQ</w:t>
      </w:r>
      <w:r w:rsidR="00E800C9" w:rsidRPr="00FC62F8">
        <w:rPr>
          <w:rFonts w:cs="Times New Roman"/>
          <w:b/>
          <w:i/>
          <w:sz w:val="72"/>
          <w:szCs w:val="72"/>
        </w:rPr>
        <w:t xml:space="preserve">  </w:t>
      </w:r>
      <w:r w:rsidRPr="00FC62F8">
        <w:rPr>
          <w:rFonts w:cs="Times New Roman"/>
          <w:b/>
          <w:i/>
          <w:sz w:val="72"/>
          <w:szCs w:val="72"/>
        </w:rPr>
        <w:t xml:space="preserve"> Assistant</w:t>
      </w:r>
    </w:p>
    <w:p w14:paraId="2D56F069" w14:textId="311205CA" w:rsidR="001C4334" w:rsidRPr="00FC62F8" w:rsidRDefault="001C4334" w:rsidP="00FC62F8">
      <w:pPr>
        <w:pStyle w:val="ListParagraph"/>
        <w:spacing w:line="240" w:lineRule="auto"/>
        <w:ind w:left="2880"/>
        <w:rPr>
          <w:rFonts w:cs="Times New Roman"/>
          <w:b/>
          <w:iCs/>
          <w:sz w:val="48"/>
          <w:szCs w:val="48"/>
        </w:rPr>
      </w:pPr>
      <w:r w:rsidRPr="00FC62F8">
        <w:rPr>
          <w:rFonts w:cs="Times New Roman"/>
          <w:b/>
          <w:iCs/>
          <w:sz w:val="48"/>
          <w:szCs w:val="48"/>
        </w:rPr>
        <w:t>Vishwa S -</w:t>
      </w:r>
      <w:r w:rsidR="00A13F86" w:rsidRPr="00FC62F8">
        <w:rPr>
          <w:rFonts w:cs="Times New Roman"/>
          <w:b/>
          <w:iCs/>
          <w:sz w:val="48"/>
          <w:szCs w:val="48"/>
        </w:rPr>
        <w:t xml:space="preserve">   </w:t>
      </w:r>
      <w:r w:rsidRPr="00FC62F8">
        <w:rPr>
          <w:rFonts w:cs="Times New Roman"/>
          <w:b/>
          <w:iCs/>
          <w:sz w:val="48"/>
          <w:szCs w:val="48"/>
        </w:rPr>
        <w:t xml:space="preserve"> 212406420</w:t>
      </w:r>
    </w:p>
    <w:p w14:paraId="7B51C741" w14:textId="2BB530BE" w:rsidR="001C4334" w:rsidRPr="00FC62F8" w:rsidRDefault="001C4334" w:rsidP="00FC62F8">
      <w:pPr>
        <w:pStyle w:val="ListParagraph"/>
        <w:spacing w:line="240" w:lineRule="auto"/>
        <w:ind w:left="2880"/>
        <w:rPr>
          <w:rFonts w:cs="Times New Roman"/>
          <w:b/>
          <w:sz w:val="48"/>
          <w:szCs w:val="48"/>
        </w:rPr>
      </w:pPr>
      <w:r w:rsidRPr="00FC62F8">
        <w:rPr>
          <w:rFonts w:cs="Times New Roman"/>
          <w:b/>
          <w:sz w:val="48"/>
          <w:szCs w:val="48"/>
        </w:rPr>
        <w:t xml:space="preserve">Abi </w:t>
      </w:r>
      <w:r w:rsidR="00981BF6" w:rsidRPr="00FC62F8">
        <w:rPr>
          <w:rFonts w:cs="Times New Roman"/>
          <w:b/>
          <w:sz w:val="48"/>
          <w:szCs w:val="48"/>
        </w:rPr>
        <w:t>Kumar</w:t>
      </w:r>
      <w:r w:rsidRPr="00FC62F8">
        <w:rPr>
          <w:rFonts w:cs="Times New Roman"/>
          <w:b/>
          <w:sz w:val="48"/>
          <w:szCs w:val="48"/>
        </w:rPr>
        <w:t xml:space="preserve"> –</w:t>
      </w:r>
      <w:r w:rsidR="00A13F86" w:rsidRPr="00FC62F8">
        <w:rPr>
          <w:rFonts w:cs="Times New Roman"/>
          <w:b/>
          <w:sz w:val="48"/>
          <w:szCs w:val="48"/>
        </w:rPr>
        <w:t xml:space="preserve"> </w:t>
      </w:r>
      <w:r w:rsidRPr="00FC62F8">
        <w:rPr>
          <w:rFonts w:cs="Times New Roman"/>
          <w:b/>
          <w:sz w:val="48"/>
          <w:szCs w:val="48"/>
        </w:rPr>
        <w:t xml:space="preserve"> 212406225</w:t>
      </w:r>
    </w:p>
    <w:p w14:paraId="0B560406" w14:textId="6ECA5CA2" w:rsidR="001C4334" w:rsidRPr="00FC62F8" w:rsidRDefault="001C4334" w:rsidP="00FC62F8">
      <w:pPr>
        <w:pStyle w:val="ListParagraph"/>
        <w:spacing w:line="240" w:lineRule="auto"/>
        <w:ind w:left="2880"/>
        <w:rPr>
          <w:rFonts w:cs="Times New Roman"/>
          <w:b/>
          <w:sz w:val="48"/>
          <w:szCs w:val="48"/>
        </w:rPr>
      </w:pPr>
      <w:r w:rsidRPr="00FC62F8">
        <w:rPr>
          <w:rFonts w:cs="Times New Roman"/>
          <w:b/>
          <w:sz w:val="48"/>
          <w:szCs w:val="48"/>
        </w:rPr>
        <w:t>Gajendran –</w:t>
      </w:r>
      <w:r w:rsidR="00A13F86" w:rsidRPr="00FC62F8">
        <w:rPr>
          <w:rFonts w:cs="Times New Roman"/>
          <w:b/>
          <w:sz w:val="48"/>
          <w:szCs w:val="48"/>
        </w:rPr>
        <w:t xml:space="preserve">  </w:t>
      </w:r>
      <w:r w:rsidRPr="00FC62F8">
        <w:rPr>
          <w:rFonts w:cs="Times New Roman"/>
          <w:b/>
          <w:sz w:val="48"/>
          <w:szCs w:val="48"/>
        </w:rPr>
        <w:t xml:space="preserve"> 212406227</w:t>
      </w:r>
    </w:p>
    <w:p w14:paraId="7DE513F2" w14:textId="611BB586" w:rsidR="001C4334" w:rsidRPr="00FC62F8" w:rsidRDefault="001C4334" w:rsidP="00FC62F8">
      <w:pPr>
        <w:pStyle w:val="ListParagraph"/>
        <w:spacing w:line="240" w:lineRule="auto"/>
        <w:ind w:left="2880"/>
        <w:rPr>
          <w:rFonts w:cs="Times New Roman"/>
          <w:b/>
          <w:sz w:val="48"/>
          <w:szCs w:val="48"/>
        </w:rPr>
      </w:pPr>
      <w:r w:rsidRPr="00FC62F8">
        <w:rPr>
          <w:rFonts w:cs="Times New Roman"/>
          <w:b/>
          <w:sz w:val="48"/>
          <w:szCs w:val="48"/>
        </w:rPr>
        <w:t xml:space="preserve">Santhosh R </w:t>
      </w:r>
      <w:r w:rsidR="00A13F86" w:rsidRPr="00FC62F8">
        <w:rPr>
          <w:rFonts w:cs="Times New Roman"/>
          <w:b/>
          <w:sz w:val="48"/>
          <w:szCs w:val="48"/>
        </w:rPr>
        <w:t xml:space="preserve">– </w:t>
      </w:r>
      <w:r w:rsidRPr="00FC62F8">
        <w:rPr>
          <w:rFonts w:cs="Times New Roman"/>
          <w:b/>
          <w:sz w:val="48"/>
          <w:szCs w:val="48"/>
        </w:rPr>
        <w:t xml:space="preserve"> 212406234</w:t>
      </w:r>
    </w:p>
    <w:p w14:paraId="02A6F019" w14:textId="5E2B9652" w:rsidR="00A13F86" w:rsidRPr="00FC62F8" w:rsidRDefault="00A13F86" w:rsidP="00FC62F8">
      <w:pPr>
        <w:pStyle w:val="ListParagraph"/>
        <w:spacing w:line="240" w:lineRule="auto"/>
        <w:ind w:left="2880"/>
        <w:rPr>
          <w:rFonts w:cs="Times New Roman"/>
          <w:b/>
          <w:sz w:val="48"/>
          <w:szCs w:val="48"/>
        </w:rPr>
      </w:pPr>
      <w:r w:rsidRPr="00FC62F8">
        <w:rPr>
          <w:rFonts w:cs="Times New Roman"/>
          <w:b/>
          <w:sz w:val="48"/>
          <w:szCs w:val="48"/>
        </w:rPr>
        <w:t>Tharika V -    212406247</w:t>
      </w:r>
    </w:p>
    <w:p w14:paraId="583B2CD7" w14:textId="77777777" w:rsidR="001C4334" w:rsidRDefault="001C4334" w:rsidP="00E800C9">
      <w:pPr>
        <w:spacing w:line="240" w:lineRule="auto"/>
        <w:ind w:left="1440" w:firstLine="2880"/>
        <w:jc w:val="both"/>
        <w:rPr>
          <w:rFonts w:cs="Times New Roman"/>
          <w:b/>
          <w:sz w:val="40"/>
          <w:szCs w:val="32"/>
        </w:rPr>
      </w:pPr>
    </w:p>
    <w:p w14:paraId="71340CBE" w14:textId="77777777" w:rsidR="001C4334" w:rsidRDefault="001C4334" w:rsidP="001C4334">
      <w:pPr>
        <w:ind w:firstLine="720"/>
        <w:rPr>
          <w:rFonts w:cs="Times New Roman"/>
          <w:b/>
          <w:sz w:val="40"/>
          <w:szCs w:val="32"/>
        </w:rPr>
      </w:pPr>
    </w:p>
    <w:p w14:paraId="74D9D0A7" w14:textId="77777777" w:rsidR="001C4334" w:rsidRDefault="001C4334" w:rsidP="001C4334">
      <w:pPr>
        <w:ind w:firstLine="720"/>
        <w:rPr>
          <w:rFonts w:cs="Times New Roman"/>
          <w:b/>
          <w:sz w:val="40"/>
          <w:szCs w:val="32"/>
        </w:rPr>
      </w:pPr>
    </w:p>
    <w:p w14:paraId="63268BC7" w14:textId="77777777" w:rsidR="001C4334" w:rsidRDefault="001C4334" w:rsidP="001C4334">
      <w:pPr>
        <w:ind w:firstLine="720"/>
        <w:rPr>
          <w:rFonts w:cs="Times New Roman"/>
          <w:b/>
          <w:sz w:val="40"/>
          <w:szCs w:val="32"/>
        </w:rPr>
      </w:pPr>
    </w:p>
    <w:p w14:paraId="1F642AEE" w14:textId="77777777" w:rsidR="001C4334" w:rsidRDefault="001C4334" w:rsidP="001C4334">
      <w:pPr>
        <w:ind w:firstLine="720"/>
        <w:jc w:val="center"/>
        <w:rPr>
          <w:rFonts w:cs="Times New Roman"/>
          <w:b/>
          <w:sz w:val="40"/>
          <w:szCs w:val="32"/>
        </w:rPr>
      </w:pPr>
    </w:p>
    <w:p w14:paraId="58D1C863" w14:textId="60CFB464" w:rsidR="001C4334" w:rsidRDefault="001C4334" w:rsidP="001C4334">
      <w:pPr>
        <w:ind w:firstLine="720"/>
        <w:jc w:val="center"/>
        <w:rPr>
          <w:rFonts w:cs="Times New Roman"/>
          <w:b/>
          <w:sz w:val="40"/>
          <w:szCs w:val="32"/>
        </w:rPr>
      </w:pPr>
      <w:r w:rsidRPr="00D110EE">
        <w:rPr>
          <w:rFonts w:cs="Times New Roman"/>
          <w:b/>
          <w:sz w:val="40"/>
          <w:szCs w:val="32"/>
        </w:rPr>
        <w:t>Batch – 2024-27</w:t>
      </w:r>
    </w:p>
    <w:p w14:paraId="58CD4DE6" w14:textId="77777777" w:rsidR="001C4334" w:rsidRPr="00D110EE" w:rsidRDefault="001C4334" w:rsidP="001C4334">
      <w:pPr>
        <w:ind w:firstLine="720"/>
        <w:rPr>
          <w:rFonts w:cs="Times New Roman"/>
          <w:b/>
          <w:sz w:val="40"/>
          <w:szCs w:val="32"/>
        </w:rPr>
      </w:pPr>
    </w:p>
    <w:p w14:paraId="1395B267" w14:textId="2208AAB2" w:rsidR="001C4334" w:rsidRPr="001C4334" w:rsidRDefault="001C4334" w:rsidP="00E800C9">
      <w:pPr>
        <w:tabs>
          <w:tab w:val="left" w:pos="4050"/>
        </w:tabs>
        <w:jc w:val="center"/>
        <w:rPr>
          <w:sz w:val="56"/>
          <w:szCs w:val="56"/>
        </w:rPr>
      </w:pPr>
      <w:r w:rsidRPr="001C4334">
        <w:rPr>
          <w:b/>
          <w:bCs/>
          <w:i/>
          <w:iCs/>
          <w:sz w:val="56"/>
          <w:szCs w:val="56"/>
        </w:rPr>
        <w:t>ABSTRACT</w:t>
      </w:r>
    </w:p>
    <w:p w14:paraId="4361B977" w14:textId="22222943" w:rsidR="00B4688F" w:rsidRDefault="00000000">
      <w:pPr>
        <w:jc w:val="both"/>
        <w:rPr>
          <w:sz w:val="36"/>
          <w:szCs w:val="36"/>
        </w:rPr>
      </w:pPr>
      <w:r w:rsidRPr="001C4334">
        <w:rPr>
          <w:sz w:val="36"/>
          <w:szCs w:val="36"/>
        </w:rPr>
        <w:t>AI FAQ Assistant is a conversational software system intended to answer frequently asked questions automatically. Traditional FAQ pages require users to search manually through categories, headings, and static content. The proposed assistant reduces this effort by allowing users to enter questions in natural language and receive relevant answers through a conversational interface.</w:t>
      </w:r>
    </w:p>
    <w:p w14:paraId="2F725BF3" w14:textId="77777777" w:rsidR="001C4334" w:rsidRPr="001C4334" w:rsidRDefault="001C4334">
      <w:pPr>
        <w:jc w:val="both"/>
        <w:rPr>
          <w:sz w:val="36"/>
          <w:szCs w:val="36"/>
        </w:rPr>
      </w:pPr>
    </w:p>
    <w:p w14:paraId="1714F322" w14:textId="77777777" w:rsidR="00B4688F" w:rsidRDefault="00000000">
      <w:pPr>
        <w:jc w:val="both"/>
        <w:rPr>
          <w:sz w:val="36"/>
          <w:szCs w:val="36"/>
        </w:rPr>
      </w:pPr>
      <w:r w:rsidRPr="001C4334">
        <w:rPr>
          <w:sz w:val="36"/>
          <w:szCs w:val="36"/>
        </w:rPr>
        <w:t>The system combines a curated FAQ knowledge base with natural language processing and information-retrieval techniques. A user question is normalized, analyzed, matched against available FAQ content, and converted into a concise response. Confidence thresholds can be used to avoid unsupported answers; when confidence is low, the system can request clarification or direct the user to a human support channel.</w:t>
      </w:r>
    </w:p>
    <w:p w14:paraId="5FB9AF8D" w14:textId="77777777" w:rsidR="001C4334" w:rsidRPr="001C4334" w:rsidRDefault="001C4334">
      <w:pPr>
        <w:jc w:val="both"/>
        <w:rPr>
          <w:sz w:val="36"/>
          <w:szCs w:val="36"/>
        </w:rPr>
      </w:pPr>
    </w:p>
    <w:p w14:paraId="694B51CD" w14:textId="77777777" w:rsidR="001C4334" w:rsidRDefault="00000000" w:rsidP="001C4334">
      <w:pPr>
        <w:jc w:val="both"/>
        <w:rPr>
          <w:sz w:val="36"/>
          <w:szCs w:val="36"/>
        </w:rPr>
      </w:pPr>
      <w:r w:rsidRPr="001C4334">
        <w:rPr>
          <w:sz w:val="36"/>
          <w:szCs w:val="36"/>
        </w:rPr>
        <w:t>The project covers requirements analysis, system architecture, database design, conversational processing, implementation strategy, testing, security, deployment, limitations, and future enhancements. The proposed design is suitable for educational institutions, customer support portals, internal help desks, websites, and service organization</w:t>
      </w:r>
    </w:p>
    <w:p w14:paraId="2B96230D" w14:textId="77777777" w:rsidR="001C4334" w:rsidRDefault="001C4334" w:rsidP="001C4334">
      <w:pPr>
        <w:jc w:val="both"/>
        <w:rPr>
          <w:sz w:val="36"/>
          <w:szCs w:val="36"/>
        </w:rPr>
      </w:pPr>
    </w:p>
    <w:p w14:paraId="4AF6D15C" w14:textId="77777777" w:rsidR="001C4334" w:rsidRDefault="001C4334" w:rsidP="001C4334">
      <w:pPr>
        <w:jc w:val="both"/>
        <w:rPr>
          <w:sz w:val="36"/>
          <w:szCs w:val="36"/>
        </w:rPr>
      </w:pPr>
    </w:p>
    <w:p w14:paraId="6DE46B4A" w14:textId="77777777" w:rsidR="001C4334" w:rsidRDefault="001C4334" w:rsidP="001C4334">
      <w:pPr>
        <w:jc w:val="both"/>
        <w:rPr>
          <w:sz w:val="36"/>
          <w:szCs w:val="36"/>
        </w:rPr>
      </w:pPr>
    </w:p>
    <w:p w14:paraId="6F047053" w14:textId="0BF3D27A" w:rsidR="001C4334" w:rsidRPr="00404B43" w:rsidRDefault="001C4334" w:rsidP="00E800C9">
      <w:pPr>
        <w:jc w:val="center"/>
        <w:rPr>
          <w:b/>
          <w:bCs/>
          <w:i/>
          <w:iCs/>
          <w:sz w:val="48"/>
          <w:szCs w:val="48"/>
        </w:rPr>
      </w:pPr>
      <w:r w:rsidRPr="00404B43">
        <w:rPr>
          <w:b/>
          <w:bCs/>
          <w:i/>
          <w:iCs/>
          <w:sz w:val="48"/>
          <w:szCs w:val="48"/>
        </w:rPr>
        <w:t>1. Introduction</w:t>
      </w:r>
    </w:p>
    <w:p w14:paraId="0EA386A2" w14:textId="77777777" w:rsidR="00B4688F" w:rsidRPr="001C4334" w:rsidRDefault="00000000">
      <w:pPr>
        <w:jc w:val="both"/>
        <w:rPr>
          <w:sz w:val="40"/>
          <w:szCs w:val="40"/>
        </w:rPr>
      </w:pPr>
      <w:r w:rsidRPr="001C4334">
        <w:rPr>
          <w:sz w:val="40"/>
          <w:szCs w:val="40"/>
        </w:rPr>
        <w:t xml:space="preserve">Frequently asked questions occur in almost every organization. Students ask about admissions, fees, examinations, schedules, and services. Customers ask about products, payments, returns, delivery, and account procedures. Employees ask about internal policies and technical support. A conventional FAQ page stores answers as static documents, but users still </w:t>
      </w:r>
      <w:proofErr w:type="gramStart"/>
      <w:r w:rsidRPr="001C4334">
        <w:rPr>
          <w:sz w:val="40"/>
          <w:szCs w:val="40"/>
        </w:rPr>
        <w:t>have to</w:t>
      </w:r>
      <w:proofErr w:type="gramEnd"/>
      <w:r w:rsidRPr="001C4334">
        <w:rPr>
          <w:sz w:val="40"/>
          <w:szCs w:val="40"/>
        </w:rPr>
        <w:t xml:space="preserve"> identify the correct category and locate the relevant entry.</w:t>
      </w:r>
    </w:p>
    <w:p w14:paraId="3270BF7B" w14:textId="77777777" w:rsidR="00B4688F" w:rsidRPr="001C4334" w:rsidRDefault="00000000">
      <w:pPr>
        <w:jc w:val="both"/>
        <w:rPr>
          <w:sz w:val="40"/>
          <w:szCs w:val="40"/>
        </w:rPr>
      </w:pPr>
      <w:r w:rsidRPr="001C4334">
        <w:rPr>
          <w:sz w:val="40"/>
          <w:szCs w:val="40"/>
        </w:rPr>
        <w:t>An AI FAQ Assistant provides a conversational alternative. Instead of requiring exact keywords, the user can ask a question in ordinary language. The system identifies the intent and searches a structured knowledge base for the most relevant answer.</w:t>
      </w:r>
    </w:p>
    <w:p w14:paraId="2A6EA83A" w14:textId="77777777" w:rsidR="00B4688F" w:rsidRPr="001C4334" w:rsidRDefault="00000000">
      <w:pPr>
        <w:jc w:val="both"/>
        <w:rPr>
          <w:sz w:val="40"/>
          <w:szCs w:val="40"/>
        </w:rPr>
      </w:pPr>
      <w:r w:rsidRPr="001C4334">
        <w:rPr>
          <w:sz w:val="40"/>
          <w:szCs w:val="40"/>
        </w:rPr>
        <w:t>The project focuses on a practical, controlled AI approach. It does not attempt to answer every possible question. Its primary goal is to answer known FAQ topics reliably while recognizing uncertain queries and avoiding unsupported responses.</w:t>
      </w:r>
    </w:p>
    <w:p w14:paraId="27B6ADA1" w14:textId="23DE4BA4" w:rsidR="00E800C9" w:rsidRPr="00404B43" w:rsidRDefault="00000000" w:rsidP="00E800C9">
      <w:pPr>
        <w:jc w:val="center"/>
        <w:rPr>
          <w:b/>
          <w:bCs/>
          <w:i/>
          <w:iCs/>
          <w:sz w:val="48"/>
          <w:szCs w:val="48"/>
        </w:rPr>
      </w:pPr>
      <w:r>
        <w:br w:type="page"/>
      </w:r>
      <w:r w:rsidR="00E800C9" w:rsidRPr="00404B43">
        <w:rPr>
          <w:b/>
          <w:bCs/>
          <w:i/>
          <w:iCs/>
          <w:sz w:val="48"/>
          <w:szCs w:val="48"/>
        </w:rPr>
        <w:lastRenderedPageBreak/>
        <w:t>2. Background and Problem Statement</w:t>
      </w:r>
    </w:p>
    <w:p w14:paraId="36AB7C5F" w14:textId="77777777" w:rsidR="00B4688F" w:rsidRPr="00E800C9" w:rsidRDefault="00000000">
      <w:pPr>
        <w:jc w:val="both"/>
        <w:rPr>
          <w:sz w:val="40"/>
          <w:szCs w:val="40"/>
        </w:rPr>
      </w:pPr>
      <w:r w:rsidRPr="00E800C9">
        <w:rPr>
          <w:sz w:val="40"/>
          <w:szCs w:val="40"/>
        </w:rPr>
        <w:t>The growth of digital services has increased the volume of repetitive support requests. Human support teams spend significant time answering questions whose solutions already exist in documentation. This creates delays, increases operational workload, and can produce inconsistent responses when different staff members explain the same policy in different ways.</w:t>
      </w:r>
    </w:p>
    <w:p w14:paraId="6BCF1CCE" w14:textId="77777777" w:rsidR="00B4688F" w:rsidRPr="00E800C9" w:rsidRDefault="00000000">
      <w:pPr>
        <w:jc w:val="both"/>
        <w:rPr>
          <w:sz w:val="40"/>
          <w:szCs w:val="40"/>
        </w:rPr>
      </w:pPr>
      <w:r w:rsidRPr="00E800C9">
        <w:rPr>
          <w:sz w:val="40"/>
          <w:szCs w:val="40"/>
        </w:rPr>
        <w:t>A static FAQ solves the documentation problem but not always the interaction problem. Users may phrase the same question in many ways. For example, “How much does registration cost?”, “What is the registration fee?”, and “Tell me the fee for registering” may refer to the same FAQ item.</w:t>
      </w:r>
    </w:p>
    <w:p w14:paraId="0390F1F1" w14:textId="77777777" w:rsidR="00B4688F" w:rsidRPr="00E800C9" w:rsidRDefault="00000000">
      <w:pPr>
        <w:jc w:val="both"/>
        <w:rPr>
          <w:sz w:val="40"/>
          <w:szCs w:val="40"/>
        </w:rPr>
      </w:pPr>
      <w:r w:rsidRPr="00E800C9">
        <w:rPr>
          <w:sz w:val="40"/>
          <w:szCs w:val="40"/>
        </w:rPr>
        <w:t>The problem addressed by this project is therefore the design of an automated assistant capable of interpreting natural-language questions and retrieving the appropriate answer from an approved FAQ knowledge base.</w:t>
      </w:r>
    </w:p>
    <w:p w14:paraId="6A9E5BA0" w14:textId="77777777" w:rsidR="00B4688F" w:rsidRPr="00E800C9" w:rsidRDefault="00000000">
      <w:pPr>
        <w:pStyle w:val="ListBullet"/>
        <w:rPr>
          <w:sz w:val="40"/>
          <w:szCs w:val="40"/>
        </w:rPr>
      </w:pPr>
      <w:r w:rsidRPr="00E800C9">
        <w:rPr>
          <w:sz w:val="40"/>
          <w:szCs w:val="40"/>
        </w:rPr>
        <w:t>Core problem: manual FAQ discovery</w:t>
      </w:r>
    </w:p>
    <w:p w14:paraId="582E085A" w14:textId="77777777" w:rsidR="00B4688F" w:rsidRPr="00E800C9" w:rsidRDefault="00000000">
      <w:pPr>
        <w:pStyle w:val="ListBullet"/>
        <w:rPr>
          <w:sz w:val="40"/>
          <w:szCs w:val="40"/>
        </w:rPr>
      </w:pPr>
      <w:r w:rsidRPr="00E800C9">
        <w:rPr>
          <w:sz w:val="40"/>
          <w:szCs w:val="40"/>
        </w:rPr>
        <w:t>AI problem: matching varied user language to known answers</w:t>
      </w:r>
    </w:p>
    <w:p w14:paraId="79034EDE" w14:textId="77777777" w:rsidR="00B4688F" w:rsidRPr="00E800C9" w:rsidRDefault="00000000">
      <w:pPr>
        <w:pStyle w:val="ListBullet"/>
        <w:rPr>
          <w:sz w:val="40"/>
          <w:szCs w:val="40"/>
        </w:rPr>
      </w:pPr>
      <w:r w:rsidRPr="00E800C9">
        <w:rPr>
          <w:sz w:val="40"/>
          <w:szCs w:val="40"/>
        </w:rPr>
        <w:t>Reliability problem: handling uncertain or unsupported questions</w:t>
      </w:r>
    </w:p>
    <w:p w14:paraId="7BB8F79A" w14:textId="096788B4" w:rsidR="00B4688F" w:rsidRPr="00404B43" w:rsidRDefault="00000000" w:rsidP="00E800C9">
      <w:pPr>
        <w:jc w:val="center"/>
        <w:rPr>
          <w:b/>
          <w:bCs/>
          <w:i/>
          <w:iCs/>
          <w:sz w:val="48"/>
          <w:szCs w:val="48"/>
        </w:rPr>
      </w:pPr>
      <w:r>
        <w:br w:type="page"/>
      </w:r>
      <w:r w:rsidRPr="00404B43">
        <w:rPr>
          <w:b/>
          <w:bCs/>
          <w:i/>
          <w:iCs/>
          <w:sz w:val="48"/>
          <w:szCs w:val="48"/>
        </w:rPr>
        <w:lastRenderedPageBreak/>
        <w:t>3. Objectives and Scope</w:t>
      </w:r>
    </w:p>
    <w:p w14:paraId="01FFC87C" w14:textId="77777777" w:rsidR="00B4688F" w:rsidRPr="00E800C9" w:rsidRDefault="00000000">
      <w:pPr>
        <w:jc w:val="both"/>
        <w:rPr>
          <w:sz w:val="40"/>
          <w:szCs w:val="40"/>
        </w:rPr>
      </w:pPr>
      <w:r w:rsidRPr="00E800C9">
        <w:rPr>
          <w:sz w:val="40"/>
          <w:szCs w:val="40"/>
        </w:rPr>
        <w:t>The main objective is to design and implement an AI-assisted FAQ system that provides quick and consistent answers to user questions. The system should be simple to use, maintainable, secure, and capable of identifying when a question is outside its knowledge base.</w:t>
      </w:r>
    </w:p>
    <w:p w14:paraId="4CBAE223" w14:textId="77777777" w:rsidR="00B4688F" w:rsidRPr="00E800C9" w:rsidRDefault="00000000">
      <w:pPr>
        <w:jc w:val="both"/>
        <w:rPr>
          <w:sz w:val="40"/>
          <w:szCs w:val="40"/>
        </w:rPr>
      </w:pPr>
      <w:r w:rsidRPr="00E800C9">
        <w:rPr>
          <w:sz w:val="40"/>
          <w:szCs w:val="40"/>
        </w:rPr>
        <w:t>The project scope includes the user interface, FAQ knowledge base, question preprocessing, intent or semantic matching, answer retrieval, confidence handling, administrative content management, logging, and testing.</w:t>
      </w:r>
    </w:p>
    <w:p w14:paraId="38822F2F" w14:textId="77777777" w:rsidR="00B4688F" w:rsidRPr="00E800C9" w:rsidRDefault="00000000">
      <w:pPr>
        <w:jc w:val="both"/>
        <w:rPr>
          <w:sz w:val="40"/>
          <w:szCs w:val="40"/>
        </w:rPr>
      </w:pPr>
      <w:r w:rsidRPr="00E800C9">
        <w:rPr>
          <w:sz w:val="40"/>
          <w:szCs w:val="40"/>
        </w:rPr>
        <w:t>The scope does not require unrestricted general-purpose conversation. A controlled domain is preferable because the quality of responses can be evaluated against an approved set of questions and answers.</w:t>
      </w:r>
    </w:p>
    <w:p w14:paraId="75590014" w14:textId="77777777" w:rsidR="00B4688F" w:rsidRPr="00E800C9" w:rsidRDefault="00000000">
      <w:pPr>
        <w:pStyle w:val="ListBullet"/>
        <w:rPr>
          <w:sz w:val="40"/>
          <w:szCs w:val="40"/>
        </w:rPr>
      </w:pPr>
      <w:r w:rsidRPr="00E800C9">
        <w:rPr>
          <w:sz w:val="40"/>
          <w:szCs w:val="40"/>
        </w:rPr>
        <w:t>Provide natural-language FAQ search</w:t>
      </w:r>
    </w:p>
    <w:p w14:paraId="7264EF95" w14:textId="77777777" w:rsidR="00B4688F" w:rsidRPr="00E800C9" w:rsidRDefault="00000000">
      <w:pPr>
        <w:pStyle w:val="ListBullet"/>
        <w:rPr>
          <w:sz w:val="40"/>
          <w:szCs w:val="40"/>
        </w:rPr>
      </w:pPr>
      <w:r w:rsidRPr="00E800C9">
        <w:rPr>
          <w:sz w:val="40"/>
          <w:szCs w:val="40"/>
        </w:rPr>
        <w:t>Return concise answers</w:t>
      </w:r>
    </w:p>
    <w:p w14:paraId="25480BC2" w14:textId="77777777" w:rsidR="00B4688F" w:rsidRPr="00E800C9" w:rsidRDefault="00000000">
      <w:pPr>
        <w:pStyle w:val="ListBullet"/>
        <w:rPr>
          <w:sz w:val="40"/>
          <w:szCs w:val="40"/>
        </w:rPr>
      </w:pPr>
      <w:r w:rsidRPr="00E800C9">
        <w:rPr>
          <w:sz w:val="40"/>
          <w:szCs w:val="40"/>
        </w:rPr>
        <w:t>Support paraphrased questions</w:t>
      </w:r>
    </w:p>
    <w:p w14:paraId="57F7E937" w14:textId="77777777" w:rsidR="00B4688F" w:rsidRPr="00E800C9" w:rsidRDefault="00000000">
      <w:pPr>
        <w:pStyle w:val="ListBullet"/>
        <w:rPr>
          <w:sz w:val="40"/>
          <w:szCs w:val="40"/>
        </w:rPr>
      </w:pPr>
      <w:r w:rsidRPr="00E800C9">
        <w:rPr>
          <w:sz w:val="40"/>
          <w:szCs w:val="40"/>
        </w:rPr>
        <w:t>Allow FAQ updates</w:t>
      </w:r>
    </w:p>
    <w:p w14:paraId="5CBAD7B8" w14:textId="77777777" w:rsidR="00B4688F" w:rsidRPr="00E800C9" w:rsidRDefault="00000000">
      <w:pPr>
        <w:pStyle w:val="ListBullet"/>
        <w:rPr>
          <w:sz w:val="40"/>
          <w:szCs w:val="40"/>
        </w:rPr>
      </w:pPr>
      <w:r w:rsidRPr="00E800C9">
        <w:rPr>
          <w:sz w:val="40"/>
          <w:szCs w:val="40"/>
        </w:rPr>
        <w:t>Record useful interaction metrics</w:t>
      </w:r>
    </w:p>
    <w:p w14:paraId="06F28789" w14:textId="77777777" w:rsidR="00B4688F" w:rsidRPr="00E800C9" w:rsidRDefault="00000000">
      <w:pPr>
        <w:pStyle w:val="ListBullet"/>
        <w:rPr>
          <w:sz w:val="40"/>
          <w:szCs w:val="40"/>
        </w:rPr>
      </w:pPr>
      <w:r w:rsidRPr="00E800C9">
        <w:rPr>
          <w:sz w:val="40"/>
          <w:szCs w:val="40"/>
        </w:rPr>
        <w:t>Provide fallback for low-confidence queries</w:t>
      </w:r>
    </w:p>
    <w:p w14:paraId="2271747F" w14:textId="63F4177D" w:rsidR="00B4688F" w:rsidRPr="00404B43" w:rsidRDefault="00000000" w:rsidP="00E800C9">
      <w:pPr>
        <w:jc w:val="center"/>
        <w:rPr>
          <w:b/>
          <w:bCs/>
          <w:i/>
          <w:iCs/>
          <w:sz w:val="48"/>
          <w:szCs w:val="48"/>
        </w:rPr>
      </w:pPr>
      <w:r>
        <w:br w:type="page"/>
      </w:r>
      <w:r w:rsidRPr="00404B43">
        <w:rPr>
          <w:b/>
          <w:bCs/>
          <w:i/>
          <w:iCs/>
          <w:sz w:val="48"/>
          <w:szCs w:val="48"/>
        </w:rPr>
        <w:lastRenderedPageBreak/>
        <w:t>4. Existing System and Proposed System</w:t>
      </w:r>
    </w:p>
    <w:p w14:paraId="758EF99C" w14:textId="77777777" w:rsidR="00B4688F" w:rsidRPr="00E800C9" w:rsidRDefault="00000000">
      <w:pPr>
        <w:jc w:val="both"/>
        <w:rPr>
          <w:sz w:val="40"/>
          <w:szCs w:val="40"/>
        </w:rPr>
      </w:pPr>
      <w:r w:rsidRPr="00E800C9">
        <w:rPr>
          <w:sz w:val="40"/>
          <w:szCs w:val="40"/>
        </w:rPr>
        <w:t>In the existing manual approach, users open an FAQ page and search through headings or use browser search. This works well when the user knows the terminology used by the documentation, but it can be inefficient for long FAQ collections.</w:t>
      </w:r>
    </w:p>
    <w:p w14:paraId="090ACED6" w14:textId="77777777" w:rsidR="00B4688F" w:rsidRPr="00E800C9" w:rsidRDefault="00000000">
      <w:pPr>
        <w:jc w:val="both"/>
        <w:rPr>
          <w:sz w:val="40"/>
          <w:szCs w:val="40"/>
        </w:rPr>
      </w:pPr>
      <w:r w:rsidRPr="00E800C9">
        <w:rPr>
          <w:sz w:val="40"/>
          <w:szCs w:val="40"/>
        </w:rPr>
        <w:t>The proposed AI FAQ Assistant introduces a conversational interface. The user submits a question, the application preprocesses the input, retrieves candidate FAQ entries, applies a relevance method, and presents the best supported answer.</w:t>
      </w:r>
    </w:p>
    <w:p w14:paraId="7EAD9046" w14:textId="77777777" w:rsidR="00B4688F" w:rsidRPr="00E800C9" w:rsidRDefault="00000000">
      <w:pPr>
        <w:jc w:val="both"/>
        <w:rPr>
          <w:sz w:val="40"/>
          <w:szCs w:val="40"/>
        </w:rPr>
      </w:pPr>
      <w:r w:rsidRPr="00E800C9">
        <w:rPr>
          <w:sz w:val="40"/>
          <w:szCs w:val="40"/>
        </w:rPr>
        <w:t>The key design principle is retrieval before generation. The answer should be grounded in approved FAQ content rather than freely invented. A generative language model may optionally be added later as a controlled response layer, but the knowledge source remains authoritative.</w:t>
      </w:r>
    </w:p>
    <w:tbl>
      <w:tblPr>
        <w:tblStyle w:val="TableGrid"/>
        <w:tblW w:w="0" w:type="auto"/>
        <w:jc w:val="center"/>
        <w:tblLook w:val="04A0" w:firstRow="1" w:lastRow="0" w:firstColumn="1" w:lastColumn="0" w:noHBand="0" w:noVBand="1"/>
      </w:tblPr>
      <w:tblGrid>
        <w:gridCol w:w="3312"/>
        <w:gridCol w:w="3312"/>
        <w:gridCol w:w="3312"/>
      </w:tblGrid>
      <w:tr w:rsidR="00B4688F" w:rsidRPr="00E800C9" w14:paraId="60C8BBB1" w14:textId="77777777">
        <w:trPr>
          <w:jc w:val="center"/>
        </w:trPr>
        <w:tc>
          <w:tcPr>
            <w:tcW w:w="3312" w:type="dxa"/>
          </w:tcPr>
          <w:p w14:paraId="6384D7E5" w14:textId="77777777" w:rsidR="00B4688F" w:rsidRPr="00E800C9" w:rsidRDefault="00000000">
            <w:pPr>
              <w:rPr>
                <w:sz w:val="32"/>
                <w:szCs w:val="32"/>
              </w:rPr>
            </w:pPr>
            <w:r w:rsidRPr="00E800C9">
              <w:rPr>
                <w:sz w:val="32"/>
                <w:szCs w:val="32"/>
              </w:rPr>
              <w:t>Feature</w:t>
            </w:r>
          </w:p>
        </w:tc>
        <w:tc>
          <w:tcPr>
            <w:tcW w:w="3312" w:type="dxa"/>
          </w:tcPr>
          <w:p w14:paraId="7A5B5FCD" w14:textId="77777777" w:rsidR="00B4688F" w:rsidRPr="00E800C9" w:rsidRDefault="00000000">
            <w:pPr>
              <w:rPr>
                <w:sz w:val="32"/>
                <w:szCs w:val="32"/>
              </w:rPr>
            </w:pPr>
            <w:r w:rsidRPr="00E800C9">
              <w:rPr>
                <w:sz w:val="32"/>
                <w:szCs w:val="32"/>
              </w:rPr>
              <w:t>Existing FAQ</w:t>
            </w:r>
          </w:p>
        </w:tc>
        <w:tc>
          <w:tcPr>
            <w:tcW w:w="3312" w:type="dxa"/>
          </w:tcPr>
          <w:p w14:paraId="1E774618" w14:textId="77777777" w:rsidR="00B4688F" w:rsidRPr="00E800C9" w:rsidRDefault="00000000">
            <w:pPr>
              <w:rPr>
                <w:sz w:val="32"/>
                <w:szCs w:val="32"/>
              </w:rPr>
            </w:pPr>
            <w:r w:rsidRPr="00E800C9">
              <w:rPr>
                <w:sz w:val="32"/>
                <w:szCs w:val="32"/>
              </w:rPr>
              <w:t>AI FAQ Assistant</w:t>
            </w:r>
          </w:p>
        </w:tc>
      </w:tr>
      <w:tr w:rsidR="00B4688F" w:rsidRPr="00E800C9" w14:paraId="7AEF42E5" w14:textId="77777777">
        <w:trPr>
          <w:jc w:val="center"/>
        </w:trPr>
        <w:tc>
          <w:tcPr>
            <w:tcW w:w="3312" w:type="dxa"/>
          </w:tcPr>
          <w:p w14:paraId="0FD55F41" w14:textId="77777777" w:rsidR="00B4688F" w:rsidRPr="00E800C9" w:rsidRDefault="00000000">
            <w:pPr>
              <w:rPr>
                <w:sz w:val="32"/>
                <w:szCs w:val="32"/>
              </w:rPr>
            </w:pPr>
            <w:r w:rsidRPr="00E800C9">
              <w:rPr>
                <w:sz w:val="32"/>
                <w:szCs w:val="32"/>
              </w:rPr>
              <w:t>Interaction</w:t>
            </w:r>
          </w:p>
        </w:tc>
        <w:tc>
          <w:tcPr>
            <w:tcW w:w="3312" w:type="dxa"/>
          </w:tcPr>
          <w:p w14:paraId="07B3EDF3" w14:textId="77777777" w:rsidR="00B4688F" w:rsidRPr="00E800C9" w:rsidRDefault="00000000">
            <w:pPr>
              <w:rPr>
                <w:sz w:val="32"/>
                <w:szCs w:val="32"/>
              </w:rPr>
            </w:pPr>
            <w:r w:rsidRPr="00E800C9">
              <w:rPr>
                <w:sz w:val="32"/>
                <w:szCs w:val="32"/>
              </w:rPr>
              <w:t>Manual browsing</w:t>
            </w:r>
          </w:p>
        </w:tc>
        <w:tc>
          <w:tcPr>
            <w:tcW w:w="3312" w:type="dxa"/>
          </w:tcPr>
          <w:p w14:paraId="1CBC32A2" w14:textId="77777777" w:rsidR="00B4688F" w:rsidRPr="00E800C9" w:rsidRDefault="00000000">
            <w:pPr>
              <w:rPr>
                <w:sz w:val="32"/>
                <w:szCs w:val="32"/>
              </w:rPr>
            </w:pPr>
            <w:r w:rsidRPr="00E800C9">
              <w:rPr>
                <w:sz w:val="32"/>
                <w:szCs w:val="32"/>
              </w:rPr>
              <w:t>Natural-language question</w:t>
            </w:r>
          </w:p>
        </w:tc>
      </w:tr>
      <w:tr w:rsidR="00B4688F" w:rsidRPr="00E800C9" w14:paraId="3692D59C" w14:textId="77777777">
        <w:trPr>
          <w:jc w:val="center"/>
        </w:trPr>
        <w:tc>
          <w:tcPr>
            <w:tcW w:w="3312" w:type="dxa"/>
          </w:tcPr>
          <w:p w14:paraId="47E6476C" w14:textId="77777777" w:rsidR="00B4688F" w:rsidRPr="00E800C9" w:rsidRDefault="00000000">
            <w:pPr>
              <w:rPr>
                <w:sz w:val="32"/>
                <w:szCs w:val="32"/>
              </w:rPr>
            </w:pPr>
            <w:r w:rsidRPr="00E800C9">
              <w:rPr>
                <w:sz w:val="32"/>
                <w:szCs w:val="32"/>
              </w:rPr>
              <w:t>Search</w:t>
            </w:r>
          </w:p>
        </w:tc>
        <w:tc>
          <w:tcPr>
            <w:tcW w:w="3312" w:type="dxa"/>
          </w:tcPr>
          <w:p w14:paraId="684EDA5E" w14:textId="77777777" w:rsidR="00B4688F" w:rsidRPr="00E800C9" w:rsidRDefault="00000000">
            <w:pPr>
              <w:rPr>
                <w:sz w:val="32"/>
                <w:szCs w:val="32"/>
              </w:rPr>
            </w:pPr>
            <w:r w:rsidRPr="00E800C9">
              <w:rPr>
                <w:sz w:val="32"/>
                <w:szCs w:val="32"/>
              </w:rPr>
              <w:t>Keyword/manual</w:t>
            </w:r>
          </w:p>
        </w:tc>
        <w:tc>
          <w:tcPr>
            <w:tcW w:w="3312" w:type="dxa"/>
          </w:tcPr>
          <w:p w14:paraId="341C23B6" w14:textId="77777777" w:rsidR="00B4688F" w:rsidRPr="00E800C9" w:rsidRDefault="00000000">
            <w:pPr>
              <w:rPr>
                <w:sz w:val="32"/>
                <w:szCs w:val="32"/>
              </w:rPr>
            </w:pPr>
            <w:r w:rsidRPr="00E800C9">
              <w:rPr>
                <w:sz w:val="32"/>
                <w:szCs w:val="32"/>
              </w:rPr>
              <w:t>Semantic or intent matching</w:t>
            </w:r>
          </w:p>
        </w:tc>
      </w:tr>
      <w:tr w:rsidR="00B4688F" w:rsidRPr="00E800C9" w14:paraId="1C833B14" w14:textId="77777777">
        <w:trPr>
          <w:jc w:val="center"/>
        </w:trPr>
        <w:tc>
          <w:tcPr>
            <w:tcW w:w="3312" w:type="dxa"/>
          </w:tcPr>
          <w:p w14:paraId="3A198901" w14:textId="77777777" w:rsidR="00B4688F" w:rsidRPr="00E800C9" w:rsidRDefault="00000000">
            <w:pPr>
              <w:rPr>
                <w:sz w:val="32"/>
                <w:szCs w:val="32"/>
              </w:rPr>
            </w:pPr>
            <w:r w:rsidRPr="00E800C9">
              <w:rPr>
                <w:sz w:val="32"/>
                <w:szCs w:val="32"/>
              </w:rPr>
              <w:t>Consistency</w:t>
            </w:r>
          </w:p>
        </w:tc>
        <w:tc>
          <w:tcPr>
            <w:tcW w:w="3312" w:type="dxa"/>
          </w:tcPr>
          <w:p w14:paraId="00A9C236" w14:textId="77777777" w:rsidR="00B4688F" w:rsidRPr="00E800C9" w:rsidRDefault="00000000">
            <w:pPr>
              <w:rPr>
                <w:sz w:val="32"/>
                <w:szCs w:val="32"/>
              </w:rPr>
            </w:pPr>
            <w:r w:rsidRPr="00E800C9">
              <w:rPr>
                <w:sz w:val="32"/>
                <w:szCs w:val="32"/>
              </w:rPr>
              <w:t>Depends on page</w:t>
            </w:r>
          </w:p>
        </w:tc>
        <w:tc>
          <w:tcPr>
            <w:tcW w:w="3312" w:type="dxa"/>
          </w:tcPr>
          <w:p w14:paraId="0B8C32BD" w14:textId="77777777" w:rsidR="00B4688F" w:rsidRPr="00E800C9" w:rsidRDefault="00000000">
            <w:pPr>
              <w:rPr>
                <w:sz w:val="32"/>
                <w:szCs w:val="32"/>
              </w:rPr>
            </w:pPr>
            <w:r w:rsidRPr="00E800C9">
              <w:rPr>
                <w:sz w:val="32"/>
                <w:szCs w:val="32"/>
              </w:rPr>
              <w:t>Central approved answers</w:t>
            </w:r>
          </w:p>
        </w:tc>
      </w:tr>
      <w:tr w:rsidR="00B4688F" w:rsidRPr="00E800C9" w14:paraId="0FADEB14" w14:textId="77777777">
        <w:trPr>
          <w:jc w:val="center"/>
        </w:trPr>
        <w:tc>
          <w:tcPr>
            <w:tcW w:w="3312" w:type="dxa"/>
          </w:tcPr>
          <w:p w14:paraId="717E3901" w14:textId="77777777" w:rsidR="00B4688F" w:rsidRPr="00E800C9" w:rsidRDefault="00000000">
            <w:pPr>
              <w:rPr>
                <w:sz w:val="32"/>
                <w:szCs w:val="32"/>
              </w:rPr>
            </w:pPr>
            <w:r w:rsidRPr="00E800C9">
              <w:rPr>
                <w:sz w:val="32"/>
                <w:szCs w:val="32"/>
              </w:rPr>
              <w:t>Fallback</w:t>
            </w:r>
          </w:p>
        </w:tc>
        <w:tc>
          <w:tcPr>
            <w:tcW w:w="3312" w:type="dxa"/>
          </w:tcPr>
          <w:p w14:paraId="125DCF8B" w14:textId="77777777" w:rsidR="00B4688F" w:rsidRPr="00E800C9" w:rsidRDefault="00000000">
            <w:pPr>
              <w:rPr>
                <w:sz w:val="32"/>
                <w:szCs w:val="32"/>
              </w:rPr>
            </w:pPr>
            <w:r w:rsidRPr="00E800C9">
              <w:rPr>
                <w:sz w:val="32"/>
                <w:szCs w:val="32"/>
              </w:rPr>
              <w:t>User searches again</w:t>
            </w:r>
          </w:p>
        </w:tc>
        <w:tc>
          <w:tcPr>
            <w:tcW w:w="3312" w:type="dxa"/>
          </w:tcPr>
          <w:p w14:paraId="33EFC038" w14:textId="77777777" w:rsidR="00B4688F" w:rsidRPr="00E800C9" w:rsidRDefault="00000000">
            <w:pPr>
              <w:rPr>
                <w:sz w:val="32"/>
                <w:szCs w:val="32"/>
              </w:rPr>
            </w:pPr>
            <w:r w:rsidRPr="00E800C9">
              <w:rPr>
                <w:sz w:val="32"/>
                <w:szCs w:val="32"/>
              </w:rPr>
              <w:t>Clarification/human support</w:t>
            </w:r>
          </w:p>
        </w:tc>
      </w:tr>
      <w:tr w:rsidR="00B4688F" w:rsidRPr="00E800C9" w14:paraId="19CF34FA" w14:textId="77777777">
        <w:trPr>
          <w:jc w:val="center"/>
        </w:trPr>
        <w:tc>
          <w:tcPr>
            <w:tcW w:w="3312" w:type="dxa"/>
          </w:tcPr>
          <w:p w14:paraId="1E2023BA" w14:textId="77777777" w:rsidR="00B4688F" w:rsidRPr="00E800C9" w:rsidRDefault="00000000">
            <w:pPr>
              <w:rPr>
                <w:sz w:val="32"/>
                <w:szCs w:val="32"/>
              </w:rPr>
            </w:pPr>
            <w:r w:rsidRPr="00E800C9">
              <w:rPr>
                <w:sz w:val="32"/>
                <w:szCs w:val="32"/>
              </w:rPr>
              <w:t>Analytics</w:t>
            </w:r>
          </w:p>
        </w:tc>
        <w:tc>
          <w:tcPr>
            <w:tcW w:w="3312" w:type="dxa"/>
          </w:tcPr>
          <w:p w14:paraId="520758A8" w14:textId="77777777" w:rsidR="00B4688F" w:rsidRPr="00E800C9" w:rsidRDefault="00000000">
            <w:pPr>
              <w:rPr>
                <w:sz w:val="32"/>
                <w:szCs w:val="32"/>
              </w:rPr>
            </w:pPr>
            <w:r w:rsidRPr="00E800C9">
              <w:rPr>
                <w:sz w:val="32"/>
                <w:szCs w:val="32"/>
              </w:rPr>
              <w:t>Limited</w:t>
            </w:r>
          </w:p>
        </w:tc>
        <w:tc>
          <w:tcPr>
            <w:tcW w:w="3312" w:type="dxa"/>
          </w:tcPr>
          <w:p w14:paraId="7EE106CF" w14:textId="77777777" w:rsidR="00B4688F" w:rsidRPr="00E800C9" w:rsidRDefault="00000000">
            <w:pPr>
              <w:rPr>
                <w:sz w:val="32"/>
                <w:szCs w:val="32"/>
              </w:rPr>
            </w:pPr>
            <w:r w:rsidRPr="00E800C9">
              <w:rPr>
                <w:sz w:val="32"/>
                <w:szCs w:val="32"/>
              </w:rPr>
              <w:t>Query and feedback metrics</w:t>
            </w:r>
          </w:p>
        </w:tc>
      </w:tr>
    </w:tbl>
    <w:p w14:paraId="7B16A372" w14:textId="12C7F773" w:rsidR="00B4688F" w:rsidRPr="00404B43" w:rsidRDefault="00000000" w:rsidP="00E800C9">
      <w:pPr>
        <w:jc w:val="center"/>
        <w:rPr>
          <w:b/>
          <w:bCs/>
          <w:i/>
          <w:iCs/>
          <w:sz w:val="48"/>
          <w:szCs w:val="48"/>
        </w:rPr>
      </w:pPr>
      <w:r>
        <w:br w:type="page"/>
      </w:r>
      <w:r w:rsidRPr="00404B43">
        <w:rPr>
          <w:b/>
          <w:bCs/>
          <w:i/>
          <w:iCs/>
          <w:sz w:val="48"/>
          <w:szCs w:val="48"/>
        </w:rPr>
        <w:lastRenderedPageBreak/>
        <w:t>5. Requirements Analysis</w:t>
      </w:r>
    </w:p>
    <w:p w14:paraId="2E8948DF" w14:textId="77777777" w:rsidR="00B4688F" w:rsidRPr="00E800C9" w:rsidRDefault="00000000">
      <w:pPr>
        <w:jc w:val="both"/>
        <w:rPr>
          <w:sz w:val="40"/>
          <w:szCs w:val="40"/>
        </w:rPr>
      </w:pPr>
      <w:r w:rsidRPr="00E800C9">
        <w:rPr>
          <w:sz w:val="40"/>
          <w:szCs w:val="40"/>
        </w:rPr>
        <w:t>Functional requirements describe what the system must do. The assistant must accept user questions, process them, identify relevant FAQ records, return an answer, and provide a fallback when confidence is insufficient. An administrator should be able to create, edit, activate, deactivate, and categorize FAQ entries.</w:t>
      </w:r>
    </w:p>
    <w:p w14:paraId="63BD619C" w14:textId="77777777" w:rsidR="00B4688F" w:rsidRPr="00E800C9" w:rsidRDefault="00000000">
      <w:pPr>
        <w:jc w:val="both"/>
        <w:rPr>
          <w:sz w:val="40"/>
          <w:szCs w:val="40"/>
        </w:rPr>
      </w:pPr>
      <w:r w:rsidRPr="00E800C9">
        <w:rPr>
          <w:sz w:val="40"/>
          <w:szCs w:val="40"/>
        </w:rPr>
        <w:t>Non-functional requirements describe how the system should behave. The application should be responsive, secure, maintainable, scalable, and usable on common desktop and mobile browsers. Response time should be low enough for interactive conversation, while accuracy should be measured using a representative test set.</w:t>
      </w:r>
    </w:p>
    <w:p w14:paraId="73568C43" w14:textId="77777777" w:rsidR="00B4688F" w:rsidRPr="00E800C9" w:rsidRDefault="00000000">
      <w:pPr>
        <w:pStyle w:val="ListBullet"/>
        <w:rPr>
          <w:sz w:val="40"/>
          <w:szCs w:val="40"/>
        </w:rPr>
      </w:pPr>
      <w:r w:rsidRPr="00E800C9">
        <w:rPr>
          <w:sz w:val="40"/>
          <w:szCs w:val="40"/>
        </w:rPr>
        <w:t>FR-01: Accept natural-language questions</w:t>
      </w:r>
    </w:p>
    <w:p w14:paraId="5A4FEA70" w14:textId="77777777" w:rsidR="00B4688F" w:rsidRPr="00E800C9" w:rsidRDefault="00000000">
      <w:pPr>
        <w:pStyle w:val="ListBullet"/>
        <w:rPr>
          <w:sz w:val="40"/>
          <w:szCs w:val="40"/>
        </w:rPr>
      </w:pPr>
      <w:r w:rsidRPr="00E800C9">
        <w:rPr>
          <w:sz w:val="40"/>
          <w:szCs w:val="40"/>
        </w:rPr>
        <w:t>FR-02: Retrieve relevant FAQ entries</w:t>
      </w:r>
    </w:p>
    <w:p w14:paraId="46E1AD85" w14:textId="77777777" w:rsidR="00B4688F" w:rsidRPr="00E800C9" w:rsidRDefault="00000000">
      <w:pPr>
        <w:pStyle w:val="ListBullet"/>
        <w:rPr>
          <w:sz w:val="40"/>
          <w:szCs w:val="40"/>
        </w:rPr>
      </w:pPr>
      <w:r w:rsidRPr="00E800C9">
        <w:rPr>
          <w:sz w:val="40"/>
          <w:szCs w:val="40"/>
        </w:rPr>
        <w:t>FR-03: Display answers and sources/categories</w:t>
      </w:r>
    </w:p>
    <w:p w14:paraId="5ACA9132" w14:textId="77777777" w:rsidR="00B4688F" w:rsidRPr="00E800C9" w:rsidRDefault="00000000">
      <w:pPr>
        <w:pStyle w:val="ListBullet"/>
        <w:rPr>
          <w:sz w:val="40"/>
          <w:szCs w:val="40"/>
        </w:rPr>
      </w:pPr>
      <w:r w:rsidRPr="00E800C9">
        <w:rPr>
          <w:sz w:val="40"/>
          <w:szCs w:val="40"/>
        </w:rPr>
        <w:t>FR-04: Handle unknown questions</w:t>
      </w:r>
    </w:p>
    <w:p w14:paraId="283108C0" w14:textId="77777777" w:rsidR="00B4688F" w:rsidRPr="00E800C9" w:rsidRDefault="00000000">
      <w:pPr>
        <w:pStyle w:val="ListBullet"/>
        <w:rPr>
          <w:sz w:val="40"/>
          <w:szCs w:val="40"/>
        </w:rPr>
      </w:pPr>
      <w:r w:rsidRPr="00E800C9">
        <w:rPr>
          <w:sz w:val="40"/>
          <w:szCs w:val="40"/>
        </w:rPr>
        <w:t>FR-05: Manage FAQ records</w:t>
      </w:r>
    </w:p>
    <w:p w14:paraId="7C298291" w14:textId="77777777" w:rsidR="00B4688F" w:rsidRPr="00E800C9" w:rsidRDefault="00000000">
      <w:pPr>
        <w:pStyle w:val="ListBullet"/>
        <w:rPr>
          <w:sz w:val="40"/>
          <w:szCs w:val="40"/>
        </w:rPr>
      </w:pPr>
      <w:r w:rsidRPr="00E800C9">
        <w:rPr>
          <w:sz w:val="40"/>
          <w:szCs w:val="40"/>
        </w:rPr>
        <w:t>NFR-01: Security</w:t>
      </w:r>
    </w:p>
    <w:p w14:paraId="5F82E631" w14:textId="77777777" w:rsidR="00B4688F" w:rsidRPr="00E800C9" w:rsidRDefault="00000000">
      <w:pPr>
        <w:pStyle w:val="ListBullet"/>
        <w:rPr>
          <w:sz w:val="40"/>
          <w:szCs w:val="40"/>
        </w:rPr>
      </w:pPr>
      <w:r w:rsidRPr="00E800C9">
        <w:rPr>
          <w:sz w:val="40"/>
          <w:szCs w:val="40"/>
        </w:rPr>
        <w:t>NFR-02: Performance</w:t>
      </w:r>
    </w:p>
    <w:p w14:paraId="3BC5C6D5" w14:textId="77777777" w:rsidR="00B4688F" w:rsidRPr="00E800C9" w:rsidRDefault="00000000">
      <w:pPr>
        <w:pStyle w:val="ListBullet"/>
        <w:rPr>
          <w:sz w:val="40"/>
          <w:szCs w:val="40"/>
        </w:rPr>
      </w:pPr>
      <w:r w:rsidRPr="00E800C9">
        <w:rPr>
          <w:sz w:val="40"/>
          <w:szCs w:val="40"/>
        </w:rPr>
        <w:t>NFR-03: Usability</w:t>
      </w:r>
    </w:p>
    <w:p w14:paraId="2D69BBD6" w14:textId="77777777" w:rsidR="00B4688F" w:rsidRPr="00E800C9" w:rsidRDefault="00000000">
      <w:pPr>
        <w:pStyle w:val="ListBullet"/>
        <w:rPr>
          <w:sz w:val="40"/>
          <w:szCs w:val="40"/>
        </w:rPr>
      </w:pPr>
      <w:r w:rsidRPr="00E800C9">
        <w:rPr>
          <w:sz w:val="40"/>
          <w:szCs w:val="40"/>
        </w:rPr>
        <w:t>NFR-04: Maintainability</w:t>
      </w:r>
    </w:p>
    <w:p w14:paraId="72FE5546" w14:textId="77777777" w:rsidR="00E800C9" w:rsidRDefault="00E800C9" w:rsidP="00E800C9">
      <w:r>
        <w:t xml:space="preserve">  </w:t>
      </w:r>
    </w:p>
    <w:p w14:paraId="6631FB41" w14:textId="77777777" w:rsidR="00E800C9" w:rsidRDefault="00E800C9" w:rsidP="00E800C9"/>
    <w:p w14:paraId="5F8C2D44" w14:textId="221A4E13" w:rsidR="00B4688F" w:rsidRPr="00404B43" w:rsidRDefault="00000000" w:rsidP="00E800C9">
      <w:pPr>
        <w:jc w:val="center"/>
        <w:rPr>
          <w:b/>
          <w:bCs/>
          <w:i/>
          <w:iCs/>
          <w:sz w:val="48"/>
          <w:szCs w:val="48"/>
        </w:rPr>
      </w:pPr>
      <w:r w:rsidRPr="00404B43">
        <w:rPr>
          <w:b/>
          <w:bCs/>
          <w:i/>
          <w:iCs/>
          <w:sz w:val="48"/>
          <w:szCs w:val="48"/>
        </w:rPr>
        <w:lastRenderedPageBreak/>
        <w:t>6. Feasibility Study</w:t>
      </w:r>
    </w:p>
    <w:p w14:paraId="1FB18304" w14:textId="77777777" w:rsidR="00B4688F" w:rsidRPr="00E800C9" w:rsidRDefault="00000000">
      <w:pPr>
        <w:jc w:val="both"/>
        <w:rPr>
          <w:sz w:val="40"/>
          <w:szCs w:val="40"/>
        </w:rPr>
      </w:pPr>
      <w:r w:rsidRPr="00E800C9">
        <w:rPr>
          <w:sz w:val="40"/>
          <w:szCs w:val="40"/>
        </w:rPr>
        <w:t>Technical feasibility considers whether the required software components are available. A web application can be built using a conventional frontend, backend API, database, and NLP or retrieval component. The system can begin with keyword and TF-IDF similarity and later incorporate embeddings or a hosted language model.</w:t>
      </w:r>
    </w:p>
    <w:p w14:paraId="77FBE6D9" w14:textId="77777777" w:rsidR="00B4688F" w:rsidRPr="00E800C9" w:rsidRDefault="00000000">
      <w:pPr>
        <w:jc w:val="both"/>
        <w:rPr>
          <w:sz w:val="40"/>
          <w:szCs w:val="40"/>
        </w:rPr>
      </w:pPr>
      <w:r w:rsidRPr="00E800C9">
        <w:rPr>
          <w:sz w:val="40"/>
          <w:szCs w:val="40"/>
        </w:rPr>
        <w:t>Economic feasibility depends on deployment scale. A small FAQ system can operate with modest computing resources. Costs increase if external AI APIs, vector databases, or large language models are used at high volume.</w:t>
      </w:r>
    </w:p>
    <w:p w14:paraId="15D40E18" w14:textId="77777777" w:rsidR="00B4688F" w:rsidRPr="00E800C9" w:rsidRDefault="00000000">
      <w:pPr>
        <w:jc w:val="both"/>
        <w:rPr>
          <w:sz w:val="40"/>
          <w:szCs w:val="40"/>
        </w:rPr>
      </w:pPr>
      <w:r w:rsidRPr="00E800C9">
        <w:rPr>
          <w:sz w:val="40"/>
          <w:szCs w:val="40"/>
        </w:rPr>
        <w:t>Operational feasibility is favorable because users interact with the system through a familiar chat interface. The main operational requirement is maintaining accurate FAQ content and monitoring unanswered or low-confidence questions.</w:t>
      </w:r>
    </w:p>
    <w:p w14:paraId="032D5A8E" w14:textId="77777777" w:rsidR="00B4688F" w:rsidRPr="00E800C9" w:rsidRDefault="00000000">
      <w:pPr>
        <w:pStyle w:val="ListBullet"/>
        <w:rPr>
          <w:sz w:val="40"/>
          <w:szCs w:val="40"/>
        </w:rPr>
      </w:pPr>
      <w:r w:rsidRPr="00E800C9">
        <w:rPr>
          <w:sz w:val="40"/>
          <w:szCs w:val="40"/>
        </w:rPr>
        <w:t>Technical: feasible with standard web technologies</w:t>
      </w:r>
    </w:p>
    <w:p w14:paraId="7DF7B706" w14:textId="77777777" w:rsidR="00B4688F" w:rsidRPr="00E800C9" w:rsidRDefault="00000000">
      <w:pPr>
        <w:pStyle w:val="ListBullet"/>
        <w:rPr>
          <w:sz w:val="40"/>
          <w:szCs w:val="40"/>
        </w:rPr>
      </w:pPr>
      <w:proofErr w:type="gramStart"/>
      <w:r w:rsidRPr="00E800C9">
        <w:rPr>
          <w:sz w:val="40"/>
          <w:szCs w:val="40"/>
        </w:rPr>
        <w:t>Economic</w:t>
      </w:r>
      <w:proofErr w:type="gramEnd"/>
      <w:r w:rsidRPr="00E800C9">
        <w:rPr>
          <w:sz w:val="40"/>
          <w:szCs w:val="40"/>
        </w:rPr>
        <w:t>: scalable from low-cost local deployment</w:t>
      </w:r>
    </w:p>
    <w:p w14:paraId="23355F4A" w14:textId="77777777" w:rsidR="00B4688F" w:rsidRPr="00E800C9" w:rsidRDefault="00000000">
      <w:pPr>
        <w:pStyle w:val="ListBullet"/>
        <w:rPr>
          <w:sz w:val="40"/>
          <w:szCs w:val="40"/>
        </w:rPr>
      </w:pPr>
      <w:r w:rsidRPr="00E800C9">
        <w:rPr>
          <w:sz w:val="40"/>
          <w:szCs w:val="40"/>
        </w:rPr>
        <w:t>Operational: simple interface and manageable content workflow</w:t>
      </w:r>
    </w:p>
    <w:p w14:paraId="519558E6" w14:textId="77777777" w:rsidR="00B4688F" w:rsidRPr="00E800C9" w:rsidRDefault="00000000">
      <w:pPr>
        <w:pStyle w:val="ListBullet"/>
        <w:rPr>
          <w:sz w:val="40"/>
          <w:szCs w:val="40"/>
        </w:rPr>
      </w:pPr>
      <w:r w:rsidRPr="00E800C9">
        <w:rPr>
          <w:sz w:val="40"/>
          <w:szCs w:val="40"/>
        </w:rPr>
        <w:t>Schedule: suitable for an academic project</w:t>
      </w:r>
    </w:p>
    <w:p w14:paraId="782AE944" w14:textId="0D069CCD" w:rsidR="00B4688F" w:rsidRPr="00404B43" w:rsidRDefault="00000000" w:rsidP="00404B43">
      <w:pPr>
        <w:jc w:val="center"/>
        <w:rPr>
          <w:b/>
          <w:bCs/>
          <w:i/>
          <w:iCs/>
          <w:sz w:val="48"/>
          <w:szCs w:val="48"/>
        </w:rPr>
      </w:pPr>
      <w:r>
        <w:br w:type="page"/>
      </w:r>
      <w:r w:rsidRPr="00404B43">
        <w:rPr>
          <w:b/>
          <w:bCs/>
          <w:i/>
          <w:iCs/>
          <w:sz w:val="48"/>
          <w:szCs w:val="48"/>
        </w:rPr>
        <w:lastRenderedPageBreak/>
        <w:t>7. System Architecture</w:t>
      </w:r>
    </w:p>
    <w:p w14:paraId="2143DDA0" w14:textId="77777777" w:rsidR="00B4688F" w:rsidRPr="00E800C9" w:rsidRDefault="00000000">
      <w:pPr>
        <w:jc w:val="both"/>
        <w:rPr>
          <w:sz w:val="40"/>
          <w:szCs w:val="40"/>
        </w:rPr>
      </w:pPr>
      <w:r w:rsidRPr="00E800C9">
        <w:rPr>
          <w:sz w:val="40"/>
          <w:szCs w:val="40"/>
        </w:rPr>
        <w:t xml:space="preserve">The proposed architecture consists of five major layers: presentation, application/API, conversational processing, knowledge retrieval, and data storage. The presentation layer collects questions and displays responses. The API validates requests and coordinates the workflow. The processing layer normalizes language and identifies the user's intent. The retrieval layer </w:t>
      </w:r>
      <w:proofErr w:type="gramStart"/>
      <w:r w:rsidRPr="00E800C9">
        <w:rPr>
          <w:sz w:val="40"/>
          <w:szCs w:val="40"/>
        </w:rPr>
        <w:t>searches</w:t>
      </w:r>
      <w:proofErr w:type="gramEnd"/>
      <w:r w:rsidRPr="00E800C9">
        <w:rPr>
          <w:sz w:val="40"/>
          <w:szCs w:val="40"/>
        </w:rPr>
        <w:t xml:space="preserve"> the FAQ collection. The database stores questions, answers, categories, metadata, and feedback.</w:t>
      </w:r>
    </w:p>
    <w:p w14:paraId="439A09C8" w14:textId="77777777" w:rsidR="00B4688F" w:rsidRDefault="00000000">
      <w:pPr>
        <w:jc w:val="both"/>
        <w:rPr>
          <w:sz w:val="40"/>
          <w:szCs w:val="40"/>
        </w:rPr>
      </w:pPr>
      <w:r w:rsidRPr="00E800C9">
        <w:rPr>
          <w:sz w:val="40"/>
          <w:szCs w:val="40"/>
        </w:rPr>
        <w:t>A typical request flows from the browser to the backend, then through preprocessing and retrieval. The top candidate is checked against a confidence threshold. If the result is reliable, the answer is returned. Otherwise, the system asks the user to rephrase the question or provides a support option.</w:t>
      </w:r>
    </w:p>
    <w:p w14:paraId="1B8242ED" w14:textId="77777777" w:rsidR="00404B43" w:rsidRPr="00E800C9" w:rsidRDefault="00404B43">
      <w:pPr>
        <w:jc w:val="both"/>
        <w:rPr>
          <w:sz w:val="40"/>
          <w:szCs w:val="40"/>
        </w:rPr>
      </w:pPr>
    </w:p>
    <w:p w14:paraId="07762283" w14:textId="77777777" w:rsidR="00B4688F" w:rsidRPr="00404B43" w:rsidRDefault="00000000">
      <w:pPr>
        <w:jc w:val="both"/>
        <w:rPr>
          <w:i/>
          <w:iCs/>
          <w:sz w:val="40"/>
          <w:szCs w:val="40"/>
        </w:rPr>
      </w:pPr>
      <w:r w:rsidRPr="00404B43">
        <w:rPr>
          <w:i/>
          <w:iCs/>
          <w:sz w:val="40"/>
          <w:szCs w:val="40"/>
        </w:rPr>
        <w:t>Architecture diagram description: User → Web UI → Backend API → NLP/Intent Processor → FAQ Retrieval → Database → Response Formatter → Web UI.</w:t>
      </w:r>
    </w:p>
    <w:p w14:paraId="36159084" w14:textId="60A78AE0" w:rsidR="00B4688F" w:rsidRPr="00404B43" w:rsidRDefault="00000000" w:rsidP="00404B43">
      <w:pPr>
        <w:jc w:val="center"/>
        <w:rPr>
          <w:b/>
          <w:bCs/>
          <w:i/>
          <w:iCs/>
          <w:sz w:val="48"/>
          <w:szCs w:val="48"/>
        </w:rPr>
      </w:pPr>
      <w:r>
        <w:br w:type="page"/>
      </w:r>
      <w:r w:rsidRPr="00404B43">
        <w:rPr>
          <w:b/>
          <w:bCs/>
          <w:i/>
          <w:iCs/>
          <w:sz w:val="48"/>
          <w:szCs w:val="48"/>
        </w:rPr>
        <w:lastRenderedPageBreak/>
        <w:t>8. Technology Stack</w:t>
      </w:r>
    </w:p>
    <w:p w14:paraId="7455F6E2" w14:textId="77777777" w:rsidR="00B4688F" w:rsidRPr="00404B43" w:rsidRDefault="00000000">
      <w:pPr>
        <w:jc w:val="both"/>
        <w:rPr>
          <w:sz w:val="40"/>
          <w:szCs w:val="40"/>
        </w:rPr>
      </w:pPr>
      <w:r w:rsidRPr="00404B43">
        <w:rPr>
          <w:sz w:val="40"/>
          <w:szCs w:val="40"/>
        </w:rPr>
        <w:t>The technology stack can be adapted to the institution's requirements. A practical implementation may use HTML, CSS, and JavaScript or a frontend framework for the interface. The backend can be implemented using Python with Flask or FastAPI, or another suitable web framework. SQLite is sufficient for a prototype, while PostgreSQL or another relational database is appropriate for larger deployments.</w:t>
      </w:r>
    </w:p>
    <w:p w14:paraId="20ED41A0" w14:textId="77777777" w:rsidR="00B4688F" w:rsidRPr="00404B43" w:rsidRDefault="00000000">
      <w:pPr>
        <w:jc w:val="both"/>
        <w:rPr>
          <w:sz w:val="40"/>
          <w:szCs w:val="40"/>
        </w:rPr>
      </w:pPr>
      <w:r w:rsidRPr="00404B43">
        <w:rPr>
          <w:sz w:val="40"/>
          <w:szCs w:val="40"/>
        </w:rPr>
        <w:t>For retrieval, the first implementation can use text normalization and TF-IDF/cosine similarity. A more advanced version can use sentence embeddings and vector search. Optional large-language-model integration can be used to generate conversational responses grounded in retrieved FAQ records.</w:t>
      </w:r>
    </w:p>
    <w:p w14:paraId="48FB64FA" w14:textId="77777777" w:rsidR="00B4688F" w:rsidRPr="00404B43" w:rsidRDefault="00000000">
      <w:pPr>
        <w:jc w:val="both"/>
        <w:rPr>
          <w:sz w:val="40"/>
          <w:szCs w:val="40"/>
        </w:rPr>
      </w:pPr>
      <w:r w:rsidRPr="00404B43">
        <w:rPr>
          <w:sz w:val="40"/>
          <w:szCs w:val="40"/>
        </w:rPr>
        <w:t>The selected stack should prioritize simplicity, reproducibility, and maintainability rather than unnecessary complexity.</w:t>
      </w:r>
    </w:p>
    <w:p w14:paraId="6F5D9A18" w14:textId="77777777" w:rsidR="00B4688F" w:rsidRPr="00404B43" w:rsidRDefault="00000000">
      <w:pPr>
        <w:pStyle w:val="ListBullet"/>
        <w:rPr>
          <w:sz w:val="40"/>
          <w:szCs w:val="40"/>
        </w:rPr>
      </w:pPr>
      <w:r w:rsidRPr="00404B43">
        <w:rPr>
          <w:sz w:val="40"/>
          <w:szCs w:val="40"/>
        </w:rPr>
        <w:t>Frontend: HTML/CSS/JavaScript or React</w:t>
      </w:r>
    </w:p>
    <w:p w14:paraId="74ED6B4C" w14:textId="77777777" w:rsidR="00B4688F" w:rsidRPr="00404B43" w:rsidRDefault="00000000">
      <w:pPr>
        <w:pStyle w:val="ListBullet"/>
        <w:rPr>
          <w:sz w:val="40"/>
          <w:szCs w:val="40"/>
        </w:rPr>
      </w:pPr>
      <w:r w:rsidRPr="00404B43">
        <w:rPr>
          <w:sz w:val="40"/>
          <w:szCs w:val="40"/>
        </w:rPr>
        <w:t>Backend: Python Flask/FastAPI</w:t>
      </w:r>
    </w:p>
    <w:p w14:paraId="533A480E" w14:textId="77777777" w:rsidR="00B4688F" w:rsidRPr="00404B43" w:rsidRDefault="00000000">
      <w:pPr>
        <w:pStyle w:val="ListBullet"/>
        <w:rPr>
          <w:sz w:val="40"/>
          <w:szCs w:val="40"/>
        </w:rPr>
      </w:pPr>
      <w:r w:rsidRPr="00404B43">
        <w:rPr>
          <w:sz w:val="40"/>
          <w:szCs w:val="40"/>
        </w:rPr>
        <w:t>Database: SQLite/PostgreSQL</w:t>
      </w:r>
    </w:p>
    <w:p w14:paraId="7DEB2E41" w14:textId="77777777" w:rsidR="00B4688F" w:rsidRPr="00404B43" w:rsidRDefault="00000000">
      <w:pPr>
        <w:pStyle w:val="ListBullet"/>
        <w:rPr>
          <w:sz w:val="40"/>
          <w:szCs w:val="40"/>
        </w:rPr>
      </w:pPr>
      <w:r w:rsidRPr="00404B43">
        <w:rPr>
          <w:sz w:val="40"/>
          <w:szCs w:val="40"/>
        </w:rPr>
        <w:t>Retrieval: TF-IDF, cosine similarity, or embeddings</w:t>
      </w:r>
    </w:p>
    <w:p w14:paraId="425A6667" w14:textId="77777777" w:rsidR="00B4688F" w:rsidRPr="00404B43" w:rsidRDefault="00000000">
      <w:pPr>
        <w:pStyle w:val="ListBullet"/>
        <w:rPr>
          <w:sz w:val="40"/>
          <w:szCs w:val="40"/>
        </w:rPr>
      </w:pPr>
      <w:r w:rsidRPr="00404B43">
        <w:rPr>
          <w:sz w:val="40"/>
          <w:szCs w:val="40"/>
        </w:rPr>
        <w:t>Deployment: Linux/Windows server or cloud platform</w:t>
      </w:r>
    </w:p>
    <w:p w14:paraId="50049E63" w14:textId="77777777" w:rsidR="00404B43" w:rsidRDefault="00000000" w:rsidP="00404B43">
      <w:pPr>
        <w:pStyle w:val="ListBullet"/>
        <w:rPr>
          <w:sz w:val="40"/>
          <w:szCs w:val="40"/>
        </w:rPr>
      </w:pPr>
      <w:r w:rsidRPr="00404B43">
        <w:rPr>
          <w:sz w:val="40"/>
          <w:szCs w:val="40"/>
        </w:rPr>
        <w:t>Version control: Git</w:t>
      </w:r>
    </w:p>
    <w:p w14:paraId="3F53B263" w14:textId="65678921" w:rsidR="00B4688F" w:rsidRPr="00404B43" w:rsidRDefault="00000000" w:rsidP="00404B43">
      <w:pPr>
        <w:pStyle w:val="ListBullet"/>
        <w:numPr>
          <w:ilvl w:val="0"/>
          <w:numId w:val="0"/>
        </w:numPr>
        <w:ind w:left="360"/>
        <w:jc w:val="center"/>
        <w:rPr>
          <w:b/>
          <w:bCs/>
          <w:i/>
          <w:iCs/>
          <w:sz w:val="48"/>
          <w:szCs w:val="48"/>
        </w:rPr>
      </w:pPr>
      <w:r w:rsidRPr="00404B43">
        <w:rPr>
          <w:b/>
          <w:bCs/>
          <w:i/>
          <w:iCs/>
          <w:sz w:val="48"/>
          <w:szCs w:val="48"/>
        </w:rPr>
        <w:lastRenderedPageBreak/>
        <w:t>9. Knowledge Base Design</w:t>
      </w:r>
    </w:p>
    <w:p w14:paraId="08EF5C48" w14:textId="77777777" w:rsidR="00B4688F" w:rsidRDefault="00000000">
      <w:pPr>
        <w:jc w:val="both"/>
        <w:rPr>
          <w:sz w:val="40"/>
          <w:szCs w:val="40"/>
        </w:rPr>
      </w:pPr>
      <w:r w:rsidRPr="00404B43">
        <w:rPr>
          <w:sz w:val="40"/>
          <w:szCs w:val="40"/>
        </w:rPr>
        <w:t>The knowledge base is the central source of truth for the assistant. Each FAQ record should contain a unique identifier, question, answer, category, keywords or alternative questions, status, and timestamps. Maintaining multiple paraphrases for an FAQ improves retrieval because users do not always use the exact wording stored in the primary question.</w:t>
      </w:r>
    </w:p>
    <w:p w14:paraId="36263D09" w14:textId="77777777" w:rsidR="00404B43" w:rsidRPr="00404B43" w:rsidRDefault="00404B43">
      <w:pPr>
        <w:jc w:val="both"/>
        <w:rPr>
          <w:sz w:val="40"/>
          <w:szCs w:val="40"/>
        </w:rPr>
      </w:pPr>
    </w:p>
    <w:p w14:paraId="61B3E13D" w14:textId="77777777" w:rsidR="00B4688F" w:rsidRDefault="00000000">
      <w:pPr>
        <w:jc w:val="both"/>
        <w:rPr>
          <w:sz w:val="40"/>
          <w:szCs w:val="40"/>
        </w:rPr>
      </w:pPr>
      <w:r w:rsidRPr="00404B43">
        <w:rPr>
          <w:sz w:val="40"/>
          <w:szCs w:val="40"/>
        </w:rPr>
        <w:t>Administrators should review FAQ content before publication. Answers should be concise, factual, and updated when policies change. Expired entries should be disabled instead of silently left in the active retrieval index.</w:t>
      </w:r>
    </w:p>
    <w:p w14:paraId="4B817F5D" w14:textId="77777777" w:rsidR="00404B43" w:rsidRPr="00404B43" w:rsidRDefault="00404B43">
      <w:pPr>
        <w:jc w:val="both"/>
        <w:rPr>
          <w:sz w:val="40"/>
          <w:szCs w:val="40"/>
        </w:rPr>
      </w:pPr>
    </w:p>
    <w:p w14:paraId="4CD4CC02" w14:textId="77777777" w:rsidR="00B4688F" w:rsidRPr="00404B43" w:rsidRDefault="00000000">
      <w:pPr>
        <w:jc w:val="both"/>
        <w:rPr>
          <w:sz w:val="40"/>
          <w:szCs w:val="40"/>
        </w:rPr>
      </w:pPr>
      <w:r w:rsidRPr="00404B43">
        <w:rPr>
          <w:sz w:val="40"/>
          <w:szCs w:val="40"/>
        </w:rPr>
        <w:t>Example record: ID=FAQ001; Category=Admissions; Question='How can I apply?'; Alternatives='Where do I submit an application?'; Answer='Applications can be submitted through the official admissions portal.'; Status=Active.</w:t>
      </w:r>
    </w:p>
    <w:p w14:paraId="045A450F" w14:textId="399EE26D" w:rsidR="00B4688F" w:rsidRPr="00404B43" w:rsidRDefault="00000000" w:rsidP="00404B43">
      <w:pPr>
        <w:jc w:val="center"/>
        <w:rPr>
          <w:b/>
          <w:bCs/>
          <w:i/>
          <w:iCs/>
          <w:sz w:val="48"/>
          <w:szCs w:val="48"/>
        </w:rPr>
      </w:pPr>
      <w:r>
        <w:br w:type="page"/>
      </w:r>
      <w:r w:rsidRPr="00404B43">
        <w:rPr>
          <w:b/>
          <w:bCs/>
          <w:i/>
          <w:iCs/>
          <w:sz w:val="48"/>
          <w:szCs w:val="48"/>
        </w:rPr>
        <w:lastRenderedPageBreak/>
        <w:t>10. Natural Language Processing</w:t>
      </w:r>
    </w:p>
    <w:p w14:paraId="161800A2" w14:textId="77777777" w:rsidR="00B4688F" w:rsidRDefault="00000000">
      <w:pPr>
        <w:jc w:val="both"/>
        <w:rPr>
          <w:sz w:val="40"/>
          <w:szCs w:val="40"/>
        </w:rPr>
      </w:pPr>
      <w:r w:rsidRPr="00404B43">
        <w:rPr>
          <w:sz w:val="40"/>
          <w:szCs w:val="40"/>
        </w:rPr>
        <w:t>Natural language processing converts a user's question into a form that can be compared with the FAQ knowledge base. Basic preprocessing can include lowercasing, punctuation removal, whitespace normalization, tokenization, and optional stop-word handling.</w:t>
      </w:r>
    </w:p>
    <w:p w14:paraId="56DE0EA8" w14:textId="77777777" w:rsidR="00404B43" w:rsidRPr="00404B43" w:rsidRDefault="00404B43">
      <w:pPr>
        <w:jc w:val="both"/>
        <w:rPr>
          <w:sz w:val="40"/>
          <w:szCs w:val="40"/>
        </w:rPr>
      </w:pPr>
    </w:p>
    <w:p w14:paraId="31DCF276" w14:textId="77777777" w:rsidR="00B4688F" w:rsidRDefault="00000000">
      <w:pPr>
        <w:jc w:val="both"/>
        <w:rPr>
          <w:sz w:val="40"/>
          <w:szCs w:val="40"/>
        </w:rPr>
      </w:pPr>
      <w:r w:rsidRPr="00404B43">
        <w:rPr>
          <w:sz w:val="40"/>
          <w:szCs w:val="40"/>
        </w:rPr>
        <w:t>A baseline retrieval method is TF-IDF. Each document is represented as a vector of weighted terms, and cosine similarity measures the angle between the user-question vector and FAQ vectors. Higher similarity indicates greater lexical overlap. This approach is easy to understand and provides a useful baseline.</w:t>
      </w:r>
    </w:p>
    <w:p w14:paraId="36154BB7" w14:textId="77777777" w:rsidR="00404B43" w:rsidRPr="00404B43" w:rsidRDefault="00404B43">
      <w:pPr>
        <w:jc w:val="both"/>
        <w:rPr>
          <w:sz w:val="40"/>
          <w:szCs w:val="40"/>
        </w:rPr>
      </w:pPr>
    </w:p>
    <w:p w14:paraId="044E67C5" w14:textId="77777777" w:rsidR="00B4688F" w:rsidRDefault="00000000">
      <w:pPr>
        <w:jc w:val="both"/>
      </w:pPr>
      <w:r w:rsidRPr="00404B43">
        <w:rPr>
          <w:sz w:val="40"/>
          <w:szCs w:val="40"/>
        </w:rPr>
        <w:t xml:space="preserve">Semantic </w:t>
      </w:r>
      <w:proofErr w:type="gramStart"/>
      <w:r w:rsidRPr="00404B43">
        <w:rPr>
          <w:sz w:val="40"/>
          <w:szCs w:val="40"/>
        </w:rPr>
        <w:t>embeddings</w:t>
      </w:r>
      <w:proofErr w:type="gramEnd"/>
      <w:r w:rsidRPr="00404B43">
        <w:rPr>
          <w:sz w:val="40"/>
          <w:szCs w:val="40"/>
        </w:rPr>
        <w:t xml:space="preserve"> can improve performance when questions use different words with similar meanings. For example, “Where can I pay?” and “How do I make the payment?” may have limited </w:t>
      </w:r>
      <w:proofErr w:type="gramStart"/>
      <w:r w:rsidRPr="00404B43">
        <w:rPr>
          <w:sz w:val="40"/>
          <w:szCs w:val="40"/>
        </w:rPr>
        <w:t>exact-word</w:t>
      </w:r>
      <w:proofErr w:type="gramEnd"/>
      <w:r w:rsidRPr="00404B43">
        <w:rPr>
          <w:sz w:val="40"/>
          <w:szCs w:val="40"/>
        </w:rPr>
        <w:t xml:space="preserve"> overlap but can be semantically related</w:t>
      </w:r>
      <w:r>
        <w:t>.</w:t>
      </w:r>
    </w:p>
    <w:p w14:paraId="5BFED9F3" w14:textId="2B1C4925" w:rsidR="00B4688F" w:rsidRPr="00404B43" w:rsidRDefault="00000000" w:rsidP="00404B43">
      <w:pPr>
        <w:jc w:val="center"/>
        <w:rPr>
          <w:b/>
          <w:bCs/>
          <w:i/>
          <w:iCs/>
          <w:sz w:val="48"/>
          <w:szCs w:val="48"/>
        </w:rPr>
      </w:pPr>
      <w:r>
        <w:br w:type="page"/>
      </w:r>
      <w:r w:rsidRPr="00404B43">
        <w:rPr>
          <w:b/>
          <w:bCs/>
          <w:i/>
          <w:iCs/>
          <w:sz w:val="48"/>
          <w:szCs w:val="48"/>
        </w:rPr>
        <w:lastRenderedPageBreak/>
        <w:t>11. Conversation Management</w:t>
      </w:r>
    </w:p>
    <w:p w14:paraId="5AFC2388" w14:textId="77777777" w:rsidR="00B4688F" w:rsidRPr="00404B43" w:rsidRDefault="00000000">
      <w:pPr>
        <w:jc w:val="both"/>
        <w:rPr>
          <w:sz w:val="40"/>
          <w:szCs w:val="40"/>
        </w:rPr>
      </w:pPr>
      <w:r w:rsidRPr="00404B43">
        <w:rPr>
          <w:sz w:val="40"/>
          <w:szCs w:val="40"/>
        </w:rPr>
        <w:t>Conversation management controls how the assistant responds across turns. A simple implementation can treat each question independently. A more advanced implementation maintains short-term context, such as the category or entity mentioned in the previous turn.</w:t>
      </w:r>
    </w:p>
    <w:p w14:paraId="15EBF399" w14:textId="77777777" w:rsidR="00B4688F" w:rsidRPr="00404B43" w:rsidRDefault="00000000">
      <w:pPr>
        <w:jc w:val="both"/>
        <w:rPr>
          <w:sz w:val="40"/>
          <w:szCs w:val="40"/>
        </w:rPr>
      </w:pPr>
      <w:r w:rsidRPr="00404B43">
        <w:rPr>
          <w:sz w:val="40"/>
          <w:szCs w:val="40"/>
        </w:rPr>
        <w:t xml:space="preserve">The assistant should recognize clarification requests. If a user </w:t>
      </w:r>
      <w:proofErr w:type="gramStart"/>
      <w:r w:rsidRPr="00404B43">
        <w:rPr>
          <w:sz w:val="40"/>
          <w:szCs w:val="40"/>
        </w:rPr>
        <w:t>asks</w:t>
      </w:r>
      <w:proofErr w:type="gramEnd"/>
      <w:r w:rsidRPr="00404B43">
        <w:rPr>
          <w:sz w:val="40"/>
          <w:szCs w:val="40"/>
        </w:rPr>
        <w:t xml:space="preserve"> “What is the fee?” without identifying the service, the system can respond with a clarification such as “Which fee are you asking about—registration, examination, or application?”</w:t>
      </w:r>
    </w:p>
    <w:p w14:paraId="17ECEA3C" w14:textId="77777777" w:rsidR="00B4688F" w:rsidRPr="00404B43" w:rsidRDefault="00000000">
      <w:pPr>
        <w:jc w:val="both"/>
        <w:rPr>
          <w:sz w:val="40"/>
          <w:szCs w:val="40"/>
        </w:rPr>
      </w:pPr>
      <w:r w:rsidRPr="00404B43">
        <w:rPr>
          <w:sz w:val="40"/>
          <w:szCs w:val="40"/>
        </w:rPr>
        <w:t xml:space="preserve">A fallback policy is essential. If no FAQ answer reaches the configured confidence threshold, the assistant should not fabricate an answer. </w:t>
      </w:r>
      <w:proofErr w:type="gramStart"/>
      <w:r w:rsidRPr="00404B43">
        <w:rPr>
          <w:sz w:val="40"/>
          <w:szCs w:val="40"/>
        </w:rPr>
        <w:t>Instead</w:t>
      </w:r>
      <w:proofErr w:type="gramEnd"/>
      <w:r w:rsidRPr="00404B43">
        <w:rPr>
          <w:sz w:val="40"/>
          <w:szCs w:val="40"/>
        </w:rPr>
        <w:t xml:space="preserve"> it can display a safe fallback, suggest related topics, or provide a human support contact.</w:t>
      </w:r>
    </w:p>
    <w:p w14:paraId="76E2B55E" w14:textId="77777777" w:rsidR="00B4688F" w:rsidRPr="00404B43" w:rsidRDefault="00000000">
      <w:pPr>
        <w:pStyle w:val="ListBullet"/>
        <w:rPr>
          <w:sz w:val="40"/>
          <w:szCs w:val="40"/>
        </w:rPr>
      </w:pPr>
      <w:r w:rsidRPr="00404B43">
        <w:rPr>
          <w:sz w:val="40"/>
          <w:szCs w:val="40"/>
        </w:rPr>
        <w:t>High confidence → answer directly</w:t>
      </w:r>
    </w:p>
    <w:p w14:paraId="7254D27A" w14:textId="77777777" w:rsidR="00B4688F" w:rsidRPr="00404B43" w:rsidRDefault="00000000">
      <w:pPr>
        <w:pStyle w:val="ListBullet"/>
        <w:rPr>
          <w:sz w:val="40"/>
          <w:szCs w:val="40"/>
        </w:rPr>
      </w:pPr>
      <w:r w:rsidRPr="00404B43">
        <w:rPr>
          <w:sz w:val="40"/>
          <w:szCs w:val="40"/>
        </w:rPr>
        <w:t>Medium confidence → answer with related FAQ options or clarification</w:t>
      </w:r>
    </w:p>
    <w:p w14:paraId="3B1B91EC" w14:textId="77777777" w:rsidR="00B4688F" w:rsidRPr="00404B43" w:rsidRDefault="00000000">
      <w:pPr>
        <w:pStyle w:val="ListBullet"/>
        <w:rPr>
          <w:sz w:val="40"/>
          <w:szCs w:val="40"/>
        </w:rPr>
      </w:pPr>
      <w:r w:rsidRPr="00404B43">
        <w:rPr>
          <w:sz w:val="40"/>
          <w:szCs w:val="40"/>
        </w:rPr>
        <w:t>Low confidence → fallback/human support</w:t>
      </w:r>
    </w:p>
    <w:p w14:paraId="79FDAD98" w14:textId="77777777" w:rsidR="00404B43" w:rsidRDefault="00404B43" w:rsidP="00404B43"/>
    <w:p w14:paraId="67646565" w14:textId="77777777" w:rsidR="00404B43" w:rsidRDefault="00404B43" w:rsidP="00404B43"/>
    <w:p w14:paraId="462E8883" w14:textId="77777777" w:rsidR="00404B43" w:rsidRDefault="00404B43" w:rsidP="00404B43"/>
    <w:p w14:paraId="37AF0705" w14:textId="77777777" w:rsidR="00404B43" w:rsidRDefault="00404B43" w:rsidP="00404B43"/>
    <w:p w14:paraId="19E07230" w14:textId="77777777" w:rsidR="00404B43" w:rsidRDefault="00404B43" w:rsidP="00404B43"/>
    <w:p w14:paraId="72C8AA35" w14:textId="173699E9" w:rsidR="00981BF6" w:rsidRPr="00404B43" w:rsidRDefault="00000000" w:rsidP="00981BF6">
      <w:pPr>
        <w:jc w:val="center"/>
        <w:rPr>
          <w:b/>
          <w:bCs/>
          <w:i/>
          <w:iCs/>
          <w:sz w:val="48"/>
          <w:szCs w:val="48"/>
        </w:rPr>
      </w:pPr>
      <w:r w:rsidRPr="00404B43">
        <w:rPr>
          <w:b/>
          <w:bCs/>
          <w:i/>
          <w:iCs/>
          <w:sz w:val="48"/>
          <w:szCs w:val="48"/>
        </w:rPr>
        <w:lastRenderedPageBreak/>
        <w:t>12. Database Design</w:t>
      </w:r>
    </w:p>
    <w:p w14:paraId="6885B07C" w14:textId="77777777" w:rsidR="00B4688F" w:rsidRPr="00404B43" w:rsidRDefault="00000000">
      <w:pPr>
        <w:jc w:val="both"/>
        <w:rPr>
          <w:sz w:val="40"/>
          <w:szCs w:val="40"/>
        </w:rPr>
      </w:pPr>
      <w:r w:rsidRPr="00404B43">
        <w:rPr>
          <w:sz w:val="40"/>
          <w:szCs w:val="40"/>
        </w:rPr>
        <w:t>A relational database can store FAQ content and application data. The primary FAQ table may contain faq_id, category_id, question, answer, keywords, status, created_at, updated_at, and optional source information.</w:t>
      </w:r>
    </w:p>
    <w:p w14:paraId="6BD06D58" w14:textId="77777777" w:rsidR="00B4688F" w:rsidRPr="00404B43" w:rsidRDefault="00000000">
      <w:pPr>
        <w:jc w:val="both"/>
        <w:rPr>
          <w:sz w:val="40"/>
          <w:szCs w:val="40"/>
        </w:rPr>
      </w:pPr>
      <w:r w:rsidRPr="00404B43">
        <w:rPr>
          <w:sz w:val="40"/>
          <w:szCs w:val="40"/>
        </w:rPr>
        <w:t>A category table organizes questions into domains such as Admissions, Payments, Technical Support, Account, Services, or General Information. A feedback table can record whether users found an answer useful without storing unnecessary personal information.</w:t>
      </w:r>
    </w:p>
    <w:p w14:paraId="35FFC32E" w14:textId="77777777" w:rsidR="00B4688F" w:rsidRDefault="00000000">
      <w:pPr>
        <w:jc w:val="both"/>
        <w:rPr>
          <w:sz w:val="40"/>
          <w:szCs w:val="40"/>
        </w:rPr>
      </w:pPr>
      <w:r w:rsidRPr="00404B43">
        <w:rPr>
          <w:sz w:val="40"/>
          <w:szCs w:val="40"/>
        </w:rPr>
        <w:t>Database normalization reduces duplication and makes maintenance easier. Indexes can be added to frequently queried fields. If vector embeddings are used, they may be stored in a compatible vector database or embedding store.</w:t>
      </w:r>
    </w:p>
    <w:p w14:paraId="70A6E49C" w14:textId="77777777" w:rsidR="00981BF6" w:rsidRPr="00404B43" w:rsidRDefault="00981BF6">
      <w:pPr>
        <w:jc w:val="both"/>
        <w:rPr>
          <w:sz w:val="40"/>
          <w:szCs w:val="40"/>
        </w:rPr>
      </w:pPr>
    </w:p>
    <w:tbl>
      <w:tblPr>
        <w:tblStyle w:val="TableGrid"/>
        <w:tblW w:w="0" w:type="auto"/>
        <w:jc w:val="center"/>
        <w:tblLook w:val="04A0" w:firstRow="1" w:lastRow="0" w:firstColumn="1" w:lastColumn="0" w:noHBand="0" w:noVBand="1"/>
      </w:tblPr>
      <w:tblGrid>
        <w:gridCol w:w="4968"/>
        <w:gridCol w:w="4968"/>
      </w:tblGrid>
      <w:tr w:rsidR="00B4688F" w:rsidRPr="00404B43" w14:paraId="7F07E320" w14:textId="77777777">
        <w:trPr>
          <w:jc w:val="center"/>
        </w:trPr>
        <w:tc>
          <w:tcPr>
            <w:tcW w:w="4968" w:type="dxa"/>
          </w:tcPr>
          <w:p w14:paraId="2FEF7914" w14:textId="77777777" w:rsidR="00B4688F" w:rsidRPr="00404B43" w:rsidRDefault="00000000">
            <w:pPr>
              <w:rPr>
                <w:b/>
                <w:bCs/>
                <w:sz w:val="40"/>
                <w:szCs w:val="40"/>
              </w:rPr>
            </w:pPr>
            <w:r w:rsidRPr="00404B43">
              <w:rPr>
                <w:b/>
                <w:bCs/>
                <w:sz w:val="40"/>
                <w:szCs w:val="40"/>
              </w:rPr>
              <w:t>Table</w:t>
            </w:r>
          </w:p>
        </w:tc>
        <w:tc>
          <w:tcPr>
            <w:tcW w:w="4968" w:type="dxa"/>
          </w:tcPr>
          <w:p w14:paraId="1104C50B" w14:textId="77777777" w:rsidR="00B4688F" w:rsidRPr="00404B43" w:rsidRDefault="00000000">
            <w:pPr>
              <w:rPr>
                <w:b/>
                <w:bCs/>
                <w:sz w:val="40"/>
                <w:szCs w:val="40"/>
              </w:rPr>
            </w:pPr>
            <w:r w:rsidRPr="00404B43">
              <w:rPr>
                <w:b/>
                <w:bCs/>
                <w:sz w:val="40"/>
                <w:szCs w:val="40"/>
              </w:rPr>
              <w:t>Purpose</w:t>
            </w:r>
          </w:p>
        </w:tc>
      </w:tr>
      <w:tr w:rsidR="00B4688F" w:rsidRPr="00404B43" w14:paraId="2B07A42B" w14:textId="77777777">
        <w:trPr>
          <w:jc w:val="center"/>
        </w:trPr>
        <w:tc>
          <w:tcPr>
            <w:tcW w:w="4968" w:type="dxa"/>
          </w:tcPr>
          <w:p w14:paraId="6CA1424D" w14:textId="77777777" w:rsidR="00B4688F" w:rsidRPr="00404B43" w:rsidRDefault="00000000">
            <w:pPr>
              <w:rPr>
                <w:sz w:val="36"/>
                <w:szCs w:val="36"/>
              </w:rPr>
            </w:pPr>
            <w:r w:rsidRPr="00404B43">
              <w:rPr>
                <w:sz w:val="36"/>
                <w:szCs w:val="36"/>
              </w:rPr>
              <w:t>categories</w:t>
            </w:r>
          </w:p>
        </w:tc>
        <w:tc>
          <w:tcPr>
            <w:tcW w:w="4968" w:type="dxa"/>
          </w:tcPr>
          <w:p w14:paraId="01797199" w14:textId="77777777" w:rsidR="00B4688F" w:rsidRPr="00404B43" w:rsidRDefault="00000000">
            <w:pPr>
              <w:rPr>
                <w:sz w:val="36"/>
                <w:szCs w:val="36"/>
              </w:rPr>
            </w:pPr>
            <w:r w:rsidRPr="00404B43">
              <w:rPr>
                <w:sz w:val="36"/>
                <w:szCs w:val="36"/>
              </w:rPr>
              <w:t>Stores FAQ categories</w:t>
            </w:r>
          </w:p>
        </w:tc>
      </w:tr>
      <w:tr w:rsidR="00B4688F" w:rsidRPr="00404B43" w14:paraId="260C3B51" w14:textId="77777777">
        <w:trPr>
          <w:jc w:val="center"/>
        </w:trPr>
        <w:tc>
          <w:tcPr>
            <w:tcW w:w="4968" w:type="dxa"/>
          </w:tcPr>
          <w:p w14:paraId="5F31D831" w14:textId="77777777" w:rsidR="00B4688F" w:rsidRPr="00404B43" w:rsidRDefault="00000000">
            <w:pPr>
              <w:rPr>
                <w:sz w:val="36"/>
                <w:szCs w:val="36"/>
              </w:rPr>
            </w:pPr>
            <w:r w:rsidRPr="00404B43">
              <w:rPr>
                <w:sz w:val="36"/>
                <w:szCs w:val="36"/>
              </w:rPr>
              <w:t>faqs</w:t>
            </w:r>
          </w:p>
        </w:tc>
        <w:tc>
          <w:tcPr>
            <w:tcW w:w="4968" w:type="dxa"/>
          </w:tcPr>
          <w:p w14:paraId="163FBB97" w14:textId="77777777" w:rsidR="00B4688F" w:rsidRPr="00404B43" w:rsidRDefault="00000000">
            <w:pPr>
              <w:rPr>
                <w:sz w:val="36"/>
                <w:szCs w:val="36"/>
              </w:rPr>
            </w:pPr>
            <w:r w:rsidRPr="00404B43">
              <w:rPr>
                <w:sz w:val="36"/>
                <w:szCs w:val="36"/>
              </w:rPr>
              <w:t>Stores approved questions and answers</w:t>
            </w:r>
          </w:p>
        </w:tc>
      </w:tr>
      <w:tr w:rsidR="00B4688F" w:rsidRPr="00404B43" w14:paraId="432E6E90" w14:textId="77777777">
        <w:trPr>
          <w:jc w:val="center"/>
        </w:trPr>
        <w:tc>
          <w:tcPr>
            <w:tcW w:w="4968" w:type="dxa"/>
          </w:tcPr>
          <w:p w14:paraId="3E4C5364" w14:textId="77777777" w:rsidR="00B4688F" w:rsidRPr="00404B43" w:rsidRDefault="00000000">
            <w:pPr>
              <w:rPr>
                <w:sz w:val="36"/>
                <w:szCs w:val="36"/>
              </w:rPr>
            </w:pPr>
            <w:r w:rsidRPr="00404B43">
              <w:rPr>
                <w:sz w:val="36"/>
                <w:szCs w:val="36"/>
              </w:rPr>
              <w:t>faq_variants</w:t>
            </w:r>
          </w:p>
        </w:tc>
        <w:tc>
          <w:tcPr>
            <w:tcW w:w="4968" w:type="dxa"/>
          </w:tcPr>
          <w:p w14:paraId="1127E950" w14:textId="77777777" w:rsidR="00B4688F" w:rsidRPr="00404B43" w:rsidRDefault="00000000">
            <w:pPr>
              <w:rPr>
                <w:sz w:val="36"/>
                <w:szCs w:val="36"/>
              </w:rPr>
            </w:pPr>
            <w:r w:rsidRPr="00404B43">
              <w:rPr>
                <w:sz w:val="36"/>
                <w:szCs w:val="36"/>
              </w:rPr>
              <w:t>Stores alternative question phrasings</w:t>
            </w:r>
          </w:p>
        </w:tc>
      </w:tr>
      <w:tr w:rsidR="00B4688F" w:rsidRPr="00404B43" w14:paraId="1F375B06" w14:textId="77777777">
        <w:trPr>
          <w:jc w:val="center"/>
        </w:trPr>
        <w:tc>
          <w:tcPr>
            <w:tcW w:w="4968" w:type="dxa"/>
          </w:tcPr>
          <w:p w14:paraId="6754759C" w14:textId="77777777" w:rsidR="00B4688F" w:rsidRPr="00404B43" w:rsidRDefault="00000000">
            <w:pPr>
              <w:rPr>
                <w:sz w:val="36"/>
                <w:szCs w:val="36"/>
              </w:rPr>
            </w:pPr>
            <w:r w:rsidRPr="00404B43">
              <w:rPr>
                <w:sz w:val="36"/>
                <w:szCs w:val="36"/>
              </w:rPr>
              <w:t>feedback</w:t>
            </w:r>
          </w:p>
        </w:tc>
        <w:tc>
          <w:tcPr>
            <w:tcW w:w="4968" w:type="dxa"/>
          </w:tcPr>
          <w:p w14:paraId="2E30BFB5" w14:textId="77777777" w:rsidR="00B4688F" w:rsidRPr="00404B43" w:rsidRDefault="00000000">
            <w:pPr>
              <w:rPr>
                <w:sz w:val="36"/>
                <w:szCs w:val="36"/>
              </w:rPr>
            </w:pPr>
            <w:r w:rsidRPr="00404B43">
              <w:rPr>
                <w:sz w:val="36"/>
                <w:szCs w:val="36"/>
              </w:rPr>
              <w:t>Stores anonymous usefulness feedback</w:t>
            </w:r>
          </w:p>
        </w:tc>
      </w:tr>
      <w:tr w:rsidR="00B4688F" w:rsidRPr="00404B43" w14:paraId="5E9E364F" w14:textId="77777777">
        <w:trPr>
          <w:jc w:val="center"/>
        </w:trPr>
        <w:tc>
          <w:tcPr>
            <w:tcW w:w="4968" w:type="dxa"/>
          </w:tcPr>
          <w:p w14:paraId="29ABA79C" w14:textId="77777777" w:rsidR="00B4688F" w:rsidRPr="00404B43" w:rsidRDefault="00000000">
            <w:pPr>
              <w:rPr>
                <w:sz w:val="36"/>
                <w:szCs w:val="36"/>
              </w:rPr>
            </w:pPr>
            <w:r w:rsidRPr="00404B43">
              <w:rPr>
                <w:sz w:val="36"/>
                <w:szCs w:val="36"/>
              </w:rPr>
              <w:t>logs</w:t>
            </w:r>
          </w:p>
        </w:tc>
        <w:tc>
          <w:tcPr>
            <w:tcW w:w="4968" w:type="dxa"/>
          </w:tcPr>
          <w:p w14:paraId="3949C884" w14:textId="77777777" w:rsidR="00B4688F" w:rsidRPr="00404B43" w:rsidRDefault="00000000">
            <w:pPr>
              <w:rPr>
                <w:sz w:val="36"/>
                <w:szCs w:val="36"/>
              </w:rPr>
            </w:pPr>
            <w:r w:rsidRPr="00404B43">
              <w:rPr>
                <w:sz w:val="36"/>
                <w:szCs w:val="36"/>
              </w:rPr>
              <w:t>Stores operational events and performance data</w:t>
            </w:r>
          </w:p>
        </w:tc>
      </w:tr>
    </w:tbl>
    <w:p w14:paraId="0288D0B1" w14:textId="6B321D67" w:rsidR="00B4688F" w:rsidRDefault="00000000" w:rsidP="00404B43">
      <w:pPr>
        <w:jc w:val="center"/>
        <w:rPr>
          <w:b/>
          <w:bCs/>
          <w:i/>
          <w:iCs/>
          <w:sz w:val="48"/>
          <w:szCs w:val="48"/>
        </w:rPr>
      </w:pPr>
      <w:r>
        <w:br w:type="page"/>
      </w:r>
      <w:r w:rsidRPr="00404B43">
        <w:rPr>
          <w:b/>
          <w:bCs/>
          <w:i/>
          <w:iCs/>
          <w:sz w:val="48"/>
          <w:szCs w:val="48"/>
        </w:rPr>
        <w:lastRenderedPageBreak/>
        <w:t>13. User Interface Design</w:t>
      </w:r>
    </w:p>
    <w:p w14:paraId="6FE1F271" w14:textId="77777777" w:rsidR="00981BF6" w:rsidRPr="00404B43" w:rsidRDefault="00981BF6" w:rsidP="00404B43">
      <w:pPr>
        <w:jc w:val="center"/>
        <w:rPr>
          <w:b/>
          <w:bCs/>
          <w:i/>
          <w:iCs/>
          <w:sz w:val="48"/>
          <w:szCs w:val="48"/>
        </w:rPr>
      </w:pPr>
    </w:p>
    <w:p w14:paraId="55BACFEB" w14:textId="77777777" w:rsidR="00B4688F" w:rsidRDefault="00000000">
      <w:pPr>
        <w:jc w:val="both"/>
        <w:rPr>
          <w:sz w:val="40"/>
          <w:szCs w:val="40"/>
        </w:rPr>
      </w:pPr>
      <w:r w:rsidRPr="00404B43">
        <w:rPr>
          <w:sz w:val="40"/>
          <w:szCs w:val="40"/>
        </w:rPr>
        <w:t>The interface should be simple enough for first-time users. A typical screen contains a header, short welcome message, conversation area, text input, send button, and optional quick-topic buttons. Answers should be visually distinct from user messages.</w:t>
      </w:r>
    </w:p>
    <w:p w14:paraId="18C70F4D" w14:textId="77777777" w:rsidR="00981BF6" w:rsidRPr="00404B43" w:rsidRDefault="00981BF6">
      <w:pPr>
        <w:jc w:val="both"/>
        <w:rPr>
          <w:sz w:val="40"/>
          <w:szCs w:val="40"/>
        </w:rPr>
      </w:pPr>
    </w:p>
    <w:p w14:paraId="7AC75E5C" w14:textId="77777777" w:rsidR="00B4688F" w:rsidRDefault="00000000">
      <w:pPr>
        <w:jc w:val="both"/>
        <w:rPr>
          <w:sz w:val="40"/>
          <w:szCs w:val="40"/>
        </w:rPr>
      </w:pPr>
      <w:r w:rsidRPr="00404B43">
        <w:rPr>
          <w:sz w:val="40"/>
          <w:szCs w:val="40"/>
        </w:rPr>
        <w:t>Accessibility should be considered from the beginning. Text should have sufficient contrast, controls should be keyboard accessible, and the interface should work on different screen sizes. Error messages should explain what the user can do next.</w:t>
      </w:r>
    </w:p>
    <w:p w14:paraId="2663A872" w14:textId="77777777" w:rsidR="00981BF6" w:rsidRPr="00404B43" w:rsidRDefault="00981BF6">
      <w:pPr>
        <w:jc w:val="both"/>
        <w:rPr>
          <w:sz w:val="40"/>
          <w:szCs w:val="40"/>
        </w:rPr>
      </w:pPr>
    </w:p>
    <w:p w14:paraId="4D7BE728" w14:textId="77777777" w:rsidR="00B4688F" w:rsidRPr="00404B43" w:rsidRDefault="00000000">
      <w:pPr>
        <w:jc w:val="both"/>
        <w:rPr>
          <w:sz w:val="40"/>
          <w:szCs w:val="40"/>
        </w:rPr>
      </w:pPr>
      <w:r w:rsidRPr="00404B43">
        <w:rPr>
          <w:sz w:val="40"/>
          <w:szCs w:val="40"/>
        </w:rPr>
        <w:t>An administrator interface can provide search, filtering, editing, publishing, and deactivation of FAQ entries. Changes should be tracked through timestamps and, where appropriate, an audit log.</w:t>
      </w:r>
    </w:p>
    <w:p w14:paraId="675DD398" w14:textId="092F0D2C" w:rsidR="00B4688F" w:rsidRDefault="00000000" w:rsidP="00981BF6">
      <w:pPr>
        <w:jc w:val="center"/>
        <w:rPr>
          <w:b/>
          <w:bCs/>
          <w:i/>
          <w:iCs/>
          <w:sz w:val="48"/>
          <w:szCs w:val="48"/>
        </w:rPr>
      </w:pPr>
      <w:r>
        <w:br w:type="page"/>
      </w:r>
      <w:r w:rsidRPr="00981BF6">
        <w:rPr>
          <w:b/>
          <w:bCs/>
          <w:i/>
          <w:iCs/>
          <w:sz w:val="48"/>
          <w:szCs w:val="48"/>
        </w:rPr>
        <w:lastRenderedPageBreak/>
        <w:t>14. System Workflow</w:t>
      </w:r>
    </w:p>
    <w:p w14:paraId="501408BF" w14:textId="77777777" w:rsidR="00981BF6" w:rsidRPr="00981BF6" w:rsidRDefault="00981BF6" w:rsidP="00981BF6">
      <w:pPr>
        <w:jc w:val="center"/>
        <w:rPr>
          <w:b/>
          <w:bCs/>
          <w:i/>
          <w:iCs/>
          <w:sz w:val="48"/>
          <w:szCs w:val="48"/>
        </w:rPr>
      </w:pPr>
    </w:p>
    <w:p w14:paraId="158B5699" w14:textId="77777777" w:rsidR="00B4688F" w:rsidRDefault="00000000">
      <w:pPr>
        <w:jc w:val="both"/>
        <w:rPr>
          <w:sz w:val="40"/>
          <w:szCs w:val="40"/>
        </w:rPr>
      </w:pPr>
      <w:r w:rsidRPr="00981BF6">
        <w:rPr>
          <w:sz w:val="40"/>
          <w:szCs w:val="40"/>
        </w:rPr>
        <w:t>Step 1: The user enters a question. Step 2: The frontend validates that input is not empty. Step 3: The backend receives the question through an API endpoint. Step 4: The NLP component normalizes the text. Step 5: The retrieval engine compares the question against active FAQ entries. Step 6: Candidate results are ranked. Step 7: A confidence threshold determines whether an answer is returned.</w:t>
      </w:r>
    </w:p>
    <w:p w14:paraId="0A917480" w14:textId="77777777" w:rsidR="00981BF6" w:rsidRPr="00981BF6" w:rsidRDefault="00981BF6">
      <w:pPr>
        <w:jc w:val="both"/>
        <w:rPr>
          <w:sz w:val="40"/>
          <w:szCs w:val="40"/>
        </w:rPr>
      </w:pPr>
    </w:p>
    <w:p w14:paraId="1D85E009" w14:textId="77777777" w:rsidR="00B4688F" w:rsidRDefault="00000000">
      <w:pPr>
        <w:jc w:val="both"/>
        <w:rPr>
          <w:sz w:val="40"/>
          <w:szCs w:val="40"/>
        </w:rPr>
      </w:pPr>
      <w:r w:rsidRPr="00981BF6">
        <w:rPr>
          <w:sz w:val="40"/>
          <w:szCs w:val="40"/>
        </w:rPr>
        <w:t>If the threshold is met, the system formats the selected answer and returns it to the user. If not, it returns a fallback message and may show related FAQ categories. The interaction can optionally be recorded as an anonymous analytics event.</w:t>
      </w:r>
    </w:p>
    <w:p w14:paraId="1B91C115" w14:textId="77777777" w:rsidR="00981BF6" w:rsidRPr="00981BF6" w:rsidRDefault="00981BF6">
      <w:pPr>
        <w:jc w:val="both"/>
        <w:rPr>
          <w:sz w:val="40"/>
          <w:szCs w:val="40"/>
        </w:rPr>
      </w:pPr>
    </w:p>
    <w:p w14:paraId="33F07271" w14:textId="77777777" w:rsidR="00B4688F" w:rsidRPr="00981BF6" w:rsidRDefault="00000000">
      <w:pPr>
        <w:jc w:val="both"/>
        <w:rPr>
          <w:b/>
          <w:bCs/>
          <w:i/>
          <w:iCs/>
          <w:sz w:val="40"/>
          <w:szCs w:val="40"/>
        </w:rPr>
      </w:pPr>
      <w:r w:rsidRPr="00981BF6">
        <w:rPr>
          <w:b/>
          <w:bCs/>
          <w:i/>
          <w:iCs/>
          <w:sz w:val="40"/>
          <w:szCs w:val="40"/>
        </w:rPr>
        <w:t>Workflow summary: Input → Validation → Preprocessing → Retrieval → Ranking → Confidence Check → Answer/Fallback → Feedback.</w:t>
      </w:r>
    </w:p>
    <w:p w14:paraId="2A63233B" w14:textId="77777777" w:rsidR="00B4688F" w:rsidRDefault="00000000">
      <w:r>
        <w:br w:type="page"/>
      </w:r>
    </w:p>
    <w:p w14:paraId="0D5F603C" w14:textId="1201EDA8" w:rsidR="00B4688F" w:rsidRDefault="00000000" w:rsidP="00981BF6">
      <w:pPr>
        <w:jc w:val="center"/>
        <w:rPr>
          <w:b/>
          <w:bCs/>
          <w:i/>
          <w:iCs/>
          <w:sz w:val="48"/>
          <w:szCs w:val="48"/>
        </w:rPr>
      </w:pPr>
      <w:r w:rsidRPr="00981BF6">
        <w:rPr>
          <w:b/>
          <w:bCs/>
          <w:i/>
          <w:iCs/>
          <w:sz w:val="48"/>
          <w:szCs w:val="48"/>
        </w:rPr>
        <w:lastRenderedPageBreak/>
        <w:t>1</w:t>
      </w:r>
      <w:r w:rsidR="00981BF6">
        <w:rPr>
          <w:b/>
          <w:bCs/>
          <w:i/>
          <w:iCs/>
          <w:sz w:val="48"/>
          <w:szCs w:val="48"/>
        </w:rPr>
        <w:t>5</w:t>
      </w:r>
      <w:r w:rsidRPr="00981BF6">
        <w:rPr>
          <w:b/>
          <w:bCs/>
          <w:i/>
          <w:iCs/>
          <w:sz w:val="48"/>
          <w:szCs w:val="48"/>
        </w:rPr>
        <w:t>. Implementation</w:t>
      </w:r>
    </w:p>
    <w:p w14:paraId="657BE5CF" w14:textId="77777777" w:rsidR="00981BF6" w:rsidRPr="00981BF6" w:rsidRDefault="00981BF6" w:rsidP="00981BF6">
      <w:pPr>
        <w:jc w:val="center"/>
        <w:rPr>
          <w:b/>
          <w:bCs/>
          <w:i/>
          <w:iCs/>
          <w:sz w:val="48"/>
          <w:szCs w:val="48"/>
        </w:rPr>
      </w:pPr>
    </w:p>
    <w:p w14:paraId="1EFB892F" w14:textId="77777777" w:rsidR="00B4688F" w:rsidRDefault="00000000">
      <w:pPr>
        <w:jc w:val="both"/>
        <w:rPr>
          <w:sz w:val="40"/>
          <w:szCs w:val="40"/>
        </w:rPr>
      </w:pPr>
      <w:r w:rsidRPr="00981BF6">
        <w:rPr>
          <w:sz w:val="40"/>
          <w:szCs w:val="40"/>
        </w:rPr>
        <w:t>Implementation begins by creating the database schema and inserting an initial FAQ dataset. The backend exposes an endpoint such as POST /api/ask. The request contains the user's question. The backend performs validation, retrieval, and response formatting.</w:t>
      </w:r>
    </w:p>
    <w:p w14:paraId="7FAF32F2" w14:textId="77777777" w:rsidR="00981BF6" w:rsidRPr="00981BF6" w:rsidRDefault="00981BF6">
      <w:pPr>
        <w:jc w:val="both"/>
        <w:rPr>
          <w:sz w:val="40"/>
          <w:szCs w:val="40"/>
        </w:rPr>
      </w:pPr>
    </w:p>
    <w:p w14:paraId="32CA8A12" w14:textId="77777777" w:rsidR="00B4688F" w:rsidRDefault="00000000">
      <w:pPr>
        <w:jc w:val="both"/>
        <w:rPr>
          <w:sz w:val="40"/>
          <w:szCs w:val="40"/>
        </w:rPr>
      </w:pPr>
      <w:r w:rsidRPr="00981BF6">
        <w:rPr>
          <w:sz w:val="40"/>
          <w:szCs w:val="40"/>
        </w:rPr>
        <w:t>The frontend uses asynchronous requests so that the page does not need to reload for every question. A loading indicator can be shown while the server processes the request. Error handling should cover invalid requests, database failures, unavailable AI services, and timeouts.</w:t>
      </w:r>
    </w:p>
    <w:p w14:paraId="32E6224E" w14:textId="77777777" w:rsidR="00981BF6" w:rsidRPr="00981BF6" w:rsidRDefault="00981BF6">
      <w:pPr>
        <w:jc w:val="both"/>
        <w:rPr>
          <w:sz w:val="40"/>
          <w:szCs w:val="40"/>
        </w:rPr>
      </w:pPr>
    </w:p>
    <w:p w14:paraId="1F1F9EA5" w14:textId="77777777" w:rsidR="00B4688F" w:rsidRPr="00981BF6" w:rsidRDefault="00000000">
      <w:pPr>
        <w:jc w:val="both"/>
        <w:rPr>
          <w:sz w:val="40"/>
          <w:szCs w:val="40"/>
        </w:rPr>
      </w:pPr>
      <w:r w:rsidRPr="00981BF6">
        <w:rPr>
          <w:sz w:val="40"/>
          <w:szCs w:val="40"/>
        </w:rPr>
        <w:t>Administrative operations should require authentication. Content changes should be validated to prevent empty answers, accidental publication, and malformed records. Configuration such as confidence thresholds should be stored outside the application code where practical.</w:t>
      </w:r>
    </w:p>
    <w:p w14:paraId="330E36FF" w14:textId="61513717" w:rsidR="00B4688F" w:rsidRDefault="00000000" w:rsidP="00981BF6">
      <w:pPr>
        <w:jc w:val="center"/>
        <w:rPr>
          <w:b/>
          <w:bCs/>
          <w:i/>
          <w:iCs/>
          <w:sz w:val="48"/>
          <w:szCs w:val="48"/>
        </w:rPr>
      </w:pPr>
      <w:r>
        <w:br w:type="page"/>
      </w:r>
      <w:r w:rsidRPr="00981BF6">
        <w:rPr>
          <w:b/>
          <w:bCs/>
          <w:i/>
          <w:iCs/>
          <w:sz w:val="48"/>
          <w:szCs w:val="48"/>
        </w:rPr>
        <w:lastRenderedPageBreak/>
        <w:t>1</w:t>
      </w:r>
      <w:r w:rsidR="00981BF6" w:rsidRPr="00981BF6">
        <w:rPr>
          <w:b/>
          <w:bCs/>
          <w:i/>
          <w:iCs/>
          <w:sz w:val="48"/>
          <w:szCs w:val="48"/>
        </w:rPr>
        <w:t>6</w:t>
      </w:r>
      <w:r w:rsidRPr="00981BF6">
        <w:rPr>
          <w:b/>
          <w:bCs/>
          <w:i/>
          <w:iCs/>
          <w:sz w:val="48"/>
          <w:szCs w:val="48"/>
        </w:rPr>
        <w:t>. Testing Strategy</w:t>
      </w:r>
    </w:p>
    <w:p w14:paraId="6E441CC7" w14:textId="77777777" w:rsidR="00981BF6" w:rsidRPr="00981BF6" w:rsidRDefault="00981BF6" w:rsidP="00981BF6">
      <w:pPr>
        <w:jc w:val="center"/>
        <w:rPr>
          <w:b/>
          <w:bCs/>
          <w:i/>
          <w:iCs/>
          <w:sz w:val="48"/>
          <w:szCs w:val="48"/>
        </w:rPr>
      </w:pPr>
    </w:p>
    <w:p w14:paraId="4360A0EA" w14:textId="77777777" w:rsidR="00B4688F" w:rsidRDefault="00000000">
      <w:pPr>
        <w:jc w:val="both"/>
        <w:rPr>
          <w:sz w:val="40"/>
          <w:szCs w:val="40"/>
        </w:rPr>
      </w:pPr>
      <w:r w:rsidRPr="00981BF6">
        <w:rPr>
          <w:sz w:val="40"/>
          <w:szCs w:val="40"/>
        </w:rPr>
        <w:t>Testing verifies whether the assistant satisfies functional and non-functional requirements. Unit tests can cover text preprocessing, similarity calculations, database operations, and response formatting. Integration tests can verify the complete API flow from question to answer.</w:t>
      </w:r>
    </w:p>
    <w:p w14:paraId="1073F457" w14:textId="77777777" w:rsidR="00981BF6" w:rsidRPr="00981BF6" w:rsidRDefault="00981BF6">
      <w:pPr>
        <w:jc w:val="both"/>
        <w:rPr>
          <w:sz w:val="40"/>
          <w:szCs w:val="40"/>
        </w:rPr>
      </w:pPr>
    </w:p>
    <w:p w14:paraId="6D0A0766" w14:textId="77777777" w:rsidR="00B4688F" w:rsidRDefault="00000000">
      <w:pPr>
        <w:jc w:val="both"/>
        <w:rPr>
          <w:sz w:val="40"/>
          <w:szCs w:val="40"/>
        </w:rPr>
      </w:pPr>
      <w:r w:rsidRPr="00981BF6">
        <w:rPr>
          <w:sz w:val="40"/>
          <w:szCs w:val="40"/>
        </w:rPr>
        <w:t>User-oriented testing should include paraphrased questions, spelling variations, incomplete questions, unrelated questions, and questions that belong to similar categories. The system should be tested for both correct answers and safe handling of unknown queries.</w:t>
      </w:r>
    </w:p>
    <w:p w14:paraId="56D45DBE" w14:textId="77777777" w:rsidR="00981BF6" w:rsidRPr="00981BF6" w:rsidRDefault="00981BF6">
      <w:pPr>
        <w:jc w:val="both"/>
        <w:rPr>
          <w:sz w:val="40"/>
          <w:szCs w:val="40"/>
        </w:rPr>
      </w:pPr>
    </w:p>
    <w:p w14:paraId="34CABE74" w14:textId="77777777" w:rsidR="00B4688F" w:rsidRPr="00981BF6" w:rsidRDefault="00000000">
      <w:pPr>
        <w:jc w:val="both"/>
        <w:rPr>
          <w:sz w:val="40"/>
          <w:szCs w:val="40"/>
        </w:rPr>
      </w:pPr>
      <w:r w:rsidRPr="00981BF6">
        <w:rPr>
          <w:sz w:val="40"/>
          <w:szCs w:val="40"/>
        </w:rPr>
        <w:t>Performance testing can measure average response time, throughput, and error rates under representative loads. Security testing should check authentication, authorization, input validation, rate limiting, and protection against common web vulnerabilities.</w:t>
      </w:r>
    </w:p>
    <w:p w14:paraId="51CA7300" w14:textId="362A7171" w:rsidR="00B4688F" w:rsidRDefault="00000000" w:rsidP="00981BF6">
      <w:pPr>
        <w:jc w:val="center"/>
        <w:rPr>
          <w:b/>
          <w:bCs/>
          <w:i/>
          <w:iCs/>
          <w:sz w:val="48"/>
          <w:szCs w:val="48"/>
        </w:rPr>
      </w:pPr>
      <w:r>
        <w:br w:type="page"/>
      </w:r>
      <w:r w:rsidRPr="00981BF6">
        <w:rPr>
          <w:b/>
          <w:bCs/>
          <w:i/>
          <w:iCs/>
          <w:sz w:val="48"/>
          <w:szCs w:val="48"/>
        </w:rPr>
        <w:lastRenderedPageBreak/>
        <w:t>1</w:t>
      </w:r>
      <w:r w:rsidR="00981BF6" w:rsidRPr="00981BF6">
        <w:rPr>
          <w:b/>
          <w:bCs/>
          <w:i/>
          <w:iCs/>
          <w:sz w:val="48"/>
          <w:szCs w:val="48"/>
        </w:rPr>
        <w:t>7</w:t>
      </w:r>
      <w:r w:rsidRPr="00981BF6">
        <w:rPr>
          <w:b/>
          <w:bCs/>
          <w:i/>
          <w:iCs/>
          <w:sz w:val="48"/>
          <w:szCs w:val="48"/>
        </w:rPr>
        <w:t>. Security and Privacy</w:t>
      </w:r>
    </w:p>
    <w:p w14:paraId="08C467CB" w14:textId="77777777" w:rsidR="00981BF6" w:rsidRPr="00981BF6" w:rsidRDefault="00981BF6" w:rsidP="00981BF6">
      <w:pPr>
        <w:jc w:val="center"/>
        <w:rPr>
          <w:b/>
          <w:bCs/>
        </w:rPr>
      </w:pPr>
    </w:p>
    <w:p w14:paraId="5EAAA2A3" w14:textId="77777777" w:rsidR="00B4688F" w:rsidRDefault="00000000">
      <w:pPr>
        <w:jc w:val="both"/>
        <w:rPr>
          <w:sz w:val="40"/>
          <w:szCs w:val="40"/>
        </w:rPr>
      </w:pPr>
      <w:r w:rsidRPr="00981BF6">
        <w:rPr>
          <w:sz w:val="40"/>
          <w:szCs w:val="40"/>
        </w:rPr>
        <w:t>Security is important because an FAQ system may be exposed to the public internet. Input validation should be performed on the server. Administrative endpoints must use authentication and authorization. Rate limiting can reduce abuse and excessive automated requests.</w:t>
      </w:r>
    </w:p>
    <w:p w14:paraId="1C4316C0" w14:textId="77777777" w:rsidR="00981BF6" w:rsidRPr="00981BF6" w:rsidRDefault="00981BF6">
      <w:pPr>
        <w:jc w:val="both"/>
        <w:rPr>
          <w:sz w:val="40"/>
          <w:szCs w:val="40"/>
        </w:rPr>
      </w:pPr>
    </w:p>
    <w:p w14:paraId="532E26AC" w14:textId="77777777" w:rsidR="00B4688F" w:rsidRDefault="00000000">
      <w:pPr>
        <w:jc w:val="both"/>
        <w:rPr>
          <w:sz w:val="40"/>
          <w:szCs w:val="40"/>
        </w:rPr>
      </w:pPr>
      <w:r w:rsidRPr="00981BF6">
        <w:rPr>
          <w:sz w:val="40"/>
          <w:szCs w:val="40"/>
        </w:rPr>
        <w:t xml:space="preserve">The application should minimize collection of personal information. If conversations are logged for analytics, the project should define what is stored, why it is stored, how long it is retained, and who can access it. Sensitive information should not </w:t>
      </w:r>
      <w:proofErr w:type="gramStart"/>
      <w:r w:rsidRPr="00981BF6">
        <w:rPr>
          <w:sz w:val="40"/>
          <w:szCs w:val="40"/>
        </w:rPr>
        <w:t>be unnecessarily</w:t>
      </w:r>
      <w:proofErr w:type="gramEnd"/>
      <w:r w:rsidRPr="00981BF6">
        <w:rPr>
          <w:sz w:val="40"/>
          <w:szCs w:val="40"/>
        </w:rPr>
        <w:t xml:space="preserve"> included in logs.</w:t>
      </w:r>
    </w:p>
    <w:p w14:paraId="46C6D28C" w14:textId="77777777" w:rsidR="00981BF6" w:rsidRPr="00981BF6" w:rsidRDefault="00981BF6">
      <w:pPr>
        <w:jc w:val="both"/>
        <w:rPr>
          <w:sz w:val="40"/>
          <w:szCs w:val="40"/>
        </w:rPr>
      </w:pPr>
    </w:p>
    <w:p w14:paraId="2C8E7E0F" w14:textId="77777777" w:rsidR="00B4688F" w:rsidRPr="00981BF6" w:rsidRDefault="00000000">
      <w:pPr>
        <w:jc w:val="both"/>
        <w:rPr>
          <w:sz w:val="40"/>
          <w:szCs w:val="40"/>
        </w:rPr>
      </w:pPr>
      <w:r w:rsidRPr="00981BF6">
        <w:rPr>
          <w:sz w:val="40"/>
          <w:szCs w:val="40"/>
        </w:rPr>
        <w:t>If a third-party AI service is used, the project team should review its data handling, API security, retention policies, and applicable organizational requirements before sending user content.</w:t>
      </w:r>
    </w:p>
    <w:p w14:paraId="5DCC5014" w14:textId="548822E5" w:rsidR="00B4688F" w:rsidRDefault="00000000" w:rsidP="00981BF6">
      <w:pPr>
        <w:jc w:val="center"/>
        <w:rPr>
          <w:b/>
          <w:bCs/>
          <w:i/>
          <w:iCs/>
          <w:sz w:val="48"/>
          <w:szCs w:val="48"/>
        </w:rPr>
      </w:pPr>
      <w:r>
        <w:br w:type="page"/>
      </w:r>
      <w:r w:rsidR="00981BF6" w:rsidRPr="00981BF6">
        <w:rPr>
          <w:b/>
          <w:bCs/>
          <w:i/>
          <w:iCs/>
          <w:sz w:val="48"/>
          <w:szCs w:val="48"/>
        </w:rPr>
        <w:lastRenderedPageBreak/>
        <w:t>18</w:t>
      </w:r>
      <w:r w:rsidRPr="00981BF6">
        <w:rPr>
          <w:b/>
          <w:bCs/>
          <w:i/>
          <w:iCs/>
          <w:sz w:val="48"/>
          <w:szCs w:val="48"/>
        </w:rPr>
        <w:t>. Performance and Evaluation</w:t>
      </w:r>
    </w:p>
    <w:p w14:paraId="58E2F515" w14:textId="77777777" w:rsidR="00981BF6" w:rsidRPr="00981BF6" w:rsidRDefault="00981BF6" w:rsidP="00981BF6">
      <w:pPr>
        <w:jc w:val="center"/>
        <w:rPr>
          <w:b/>
          <w:bCs/>
          <w:i/>
          <w:iCs/>
          <w:sz w:val="48"/>
          <w:szCs w:val="48"/>
        </w:rPr>
      </w:pPr>
    </w:p>
    <w:p w14:paraId="022905E2" w14:textId="77777777" w:rsidR="00B4688F" w:rsidRPr="00981BF6" w:rsidRDefault="00000000">
      <w:pPr>
        <w:jc w:val="both"/>
        <w:rPr>
          <w:sz w:val="40"/>
          <w:szCs w:val="40"/>
        </w:rPr>
      </w:pPr>
      <w:r w:rsidRPr="00981BF6">
        <w:rPr>
          <w:sz w:val="40"/>
          <w:szCs w:val="40"/>
        </w:rPr>
        <w:t>Evaluation should measure retrieval quality as well as system responsiveness. Useful retrieval metrics include precision, recall, and top-k accuracy. For a controlled FAQ dataset, a test set can contain common questions and paraphrases, with expected FAQ identifiers used as the ground truth.</w:t>
      </w:r>
    </w:p>
    <w:p w14:paraId="7AD350D1" w14:textId="77777777" w:rsidR="00B4688F" w:rsidRPr="00981BF6" w:rsidRDefault="00000000">
      <w:pPr>
        <w:jc w:val="both"/>
        <w:rPr>
          <w:sz w:val="40"/>
          <w:szCs w:val="40"/>
        </w:rPr>
      </w:pPr>
      <w:r w:rsidRPr="00981BF6">
        <w:rPr>
          <w:sz w:val="40"/>
          <w:szCs w:val="40"/>
        </w:rPr>
        <w:t xml:space="preserve">Response latency can be measured from API request arrival to response generation. Measurements should be </w:t>
      </w:r>
      <w:proofErr w:type="gramStart"/>
      <w:r w:rsidRPr="00981BF6">
        <w:rPr>
          <w:sz w:val="40"/>
          <w:szCs w:val="40"/>
        </w:rPr>
        <w:t>reported</w:t>
      </w:r>
      <w:proofErr w:type="gramEnd"/>
      <w:r w:rsidRPr="00981BF6">
        <w:rPr>
          <w:sz w:val="40"/>
          <w:szCs w:val="40"/>
        </w:rPr>
        <w:t xml:space="preserve"> using a representative environment and workload. A small prototype may have different performance characteristics from a production deployment.</w:t>
      </w:r>
    </w:p>
    <w:p w14:paraId="17D05818" w14:textId="77777777" w:rsidR="00B4688F" w:rsidRPr="00981BF6" w:rsidRDefault="00000000">
      <w:pPr>
        <w:jc w:val="both"/>
        <w:rPr>
          <w:sz w:val="40"/>
          <w:szCs w:val="40"/>
        </w:rPr>
      </w:pPr>
      <w:r w:rsidRPr="00981BF6">
        <w:rPr>
          <w:sz w:val="40"/>
          <w:szCs w:val="40"/>
        </w:rPr>
        <w:t>Human evaluation can assess answer relevance, clarity, and usefulness. Feedback should be collected systematically rather than relying only on anecdotal examples.</w:t>
      </w:r>
    </w:p>
    <w:tbl>
      <w:tblPr>
        <w:tblStyle w:val="TableGrid"/>
        <w:tblW w:w="0" w:type="auto"/>
        <w:jc w:val="center"/>
        <w:tblLook w:val="04A0" w:firstRow="1" w:lastRow="0" w:firstColumn="1" w:lastColumn="0" w:noHBand="0" w:noVBand="1"/>
      </w:tblPr>
      <w:tblGrid>
        <w:gridCol w:w="4968"/>
        <w:gridCol w:w="4968"/>
      </w:tblGrid>
      <w:tr w:rsidR="00B4688F" w:rsidRPr="00981BF6" w14:paraId="0B9AEF83" w14:textId="77777777">
        <w:trPr>
          <w:jc w:val="center"/>
        </w:trPr>
        <w:tc>
          <w:tcPr>
            <w:tcW w:w="4968" w:type="dxa"/>
          </w:tcPr>
          <w:p w14:paraId="2ED045FF" w14:textId="77777777" w:rsidR="00B4688F" w:rsidRPr="00981BF6" w:rsidRDefault="00000000">
            <w:pPr>
              <w:rPr>
                <w:b/>
                <w:bCs/>
                <w:sz w:val="36"/>
                <w:szCs w:val="36"/>
              </w:rPr>
            </w:pPr>
            <w:r w:rsidRPr="00981BF6">
              <w:rPr>
                <w:b/>
                <w:bCs/>
                <w:sz w:val="36"/>
                <w:szCs w:val="36"/>
              </w:rPr>
              <w:t>Metric</w:t>
            </w:r>
          </w:p>
        </w:tc>
        <w:tc>
          <w:tcPr>
            <w:tcW w:w="4968" w:type="dxa"/>
          </w:tcPr>
          <w:p w14:paraId="071A00BC" w14:textId="77777777" w:rsidR="00B4688F" w:rsidRPr="00981BF6" w:rsidRDefault="00000000">
            <w:pPr>
              <w:rPr>
                <w:b/>
                <w:bCs/>
                <w:sz w:val="36"/>
                <w:szCs w:val="36"/>
              </w:rPr>
            </w:pPr>
            <w:r w:rsidRPr="00981BF6">
              <w:rPr>
                <w:b/>
                <w:bCs/>
                <w:sz w:val="36"/>
                <w:szCs w:val="36"/>
              </w:rPr>
              <w:t>Purpose</w:t>
            </w:r>
          </w:p>
        </w:tc>
      </w:tr>
      <w:tr w:rsidR="00B4688F" w:rsidRPr="00981BF6" w14:paraId="7BD2150C" w14:textId="77777777">
        <w:trPr>
          <w:jc w:val="center"/>
        </w:trPr>
        <w:tc>
          <w:tcPr>
            <w:tcW w:w="4968" w:type="dxa"/>
          </w:tcPr>
          <w:p w14:paraId="51E32571" w14:textId="77777777" w:rsidR="00B4688F" w:rsidRPr="00981BF6" w:rsidRDefault="00000000">
            <w:pPr>
              <w:rPr>
                <w:sz w:val="36"/>
                <w:szCs w:val="36"/>
              </w:rPr>
            </w:pPr>
            <w:proofErr w:type="gramStart"/>
            <w:r w:rsidRPr="00981BF6">
              <w:rPr>
                <w:sz w:val="36"/>
                <w:szCs w:val="36"/>
              </w:rPr>
              <w:t>Top-1</w:t>
            </w:r>
            <w:proofErr w:type="gramEnd"/>
            <w:r w:rsidRPr="00981BF6">
              <w:rPr>
                <w:sz w:val="36"/>
                <w:szCs w:val="36"/>
              </w:rPr>
              <w:t xml:space="preserve"> accuracy</w:t>
            </w:r>
          </w:p>
        </w:tc>
        <w:tc>
          <w:tcPr>
            <w:tcW w:w="4968" w:type="dxa"/>
          </w:tcPr>
          <w:p w14:paraId="12204A61" w14:textId="77777777" w:rsidR="00B4688F" w:rsidRPr="00981BF6" w:rsidRDefault="00000000">
            <w:pPr>
              <w:rPr>
                <w:sz w:val="36"/>
                <w:szCs w:val="36"/>
              </w:rPr>
            </w:pPr>
            <w:r w:rsidRPr="00981BF6">
              <w:rPr>
                <w:sz w:val="36"/>
                <w:szCs w:val="36"/>
              </w:rPr>
              <w:t>Correct FAQ is ranked first</w:t>
            </w:r>
          </w:p>
        </w:tc>
      </w:tr>
      <w:tr w:rsidR="00B4688F" w:rsidRPr="00981BF6" w14:paraId="24AA42E4" w14:textId="77777777">
        <w:trPr>
          <w:jc w:val="center"/>
        </w:trPr>
        <w:tc>
          <w:tcPr>
            <w:tcW w:w="4968" w:type="dxa"/>
          </w:tcPr>
          <w:p w14:paraId="457E54D6" w14:textId="77777777" w:rsidR="00B4688F" w:rsidRPr="00981BF6" w:rsidRDefault="00000000">
            <w:pPr>
              <w:rPr>
                <w:sz w:val="36"/>
                <w:szCs w:val="36"/>
              </w:rPr>
            </w:pPr>
            <w:r w:rsidRPr="00981BF6">
              <w:rPr>
                <w:sz w:val="36"/>
                <w:szCs w:val="36"/>
              </w:rPr>
              <w:t>Top-k recall</w:t>
            </w:r>
          </w:p>
        </w:tc>
        <w:tc>
          <w:tcPr>
            <w:tcW w:w="4968" w:type="dxa"/>
          </w:tcPr>
          <w:p w14:paraId="1A8969BD" w14:textId="77777777" w:rsidR="00B4688F" w:rsidRPr="00981BF6" w:rsidRDefault="00000000">
            <w:pPr>
              <w:rPr>
                <w:sz w:val="36"/>
                <w:szCs w:val="36"/>
              </w:rPr>
            </w:pPr>
            <w:r w:rsidRPr="00981BF6">
              <w:rPr>
                <w:sz w:val="36"/>
                <w:szCs w:val="36"/>
              </w:rPr>
              <w:t>Correct FAQ appears among top candidates</w:t>
            </w:r>
          </w:p>
        </w:tc>
      </w:tr>
      <w:tr w:rsidR="00B4688F" w:rsidRPr="00981BF6" w14:paraId="468BBB90" w14:textId="77777777">
        <w:trPr>
          <w:jc w:val="center"/>
        </w:trPr>
        <w:tc>
          <w:tcPr>
            <w:tcW w:w="4968" w:type="dxa"/>
          </w:tcPr>
          <w:p w14:paraId="32D4E664" w14:textId="77777777" w:rsidR="00B4688F" w:rsidRPr="00981BF6" w:rsidRDefault="00000000">
            <w:pPr>
              <w:rPr>
                <w:sz w:val="36"/>
                <w:szCs w:val="36"/>
              </w:rPr>
            </w:pPr>
            <w:r w:rsidRPr="00981BF6">
              <w:rPr>
                <w:sz w:val="36"/>
                <w:szCs w:val="36"/>
              </w:rPr>
              <w:t>Precision</w:t>
            </w:r>
          </w:p>
        </w:tc>
        <w:tc>
          <w:tcPr>
            <w:tcW w:w="4968" w:type="dxa"/>
          </w:tcPr>
          <w:p w14:paraId="2C9761B2" w14:textId="77777777" w:rsidR="00B4688F" w:rsidRPr="00981BF6" w:rsidRDefault="00000000">
            <w:pPr>
              <w:rPr>
                <w:sz w:val="36"/>
                <w:szCs w:val="36"/>
              </w:rPr>
            </w:pPr>
            <w:r w:rsidRPr="00981BF6">
              <w:rPr>
                <w:sz w:val="36"/>
                <w:szCs w:val="36"/>
              </w:rPr>
              <w:t>Retrieved answers are relevant</w:t>
            </w:r>
          </w:p>
        </w:tc>
      </w:tr>
      <w:tr w:rsidR="00B4688F" w:rsidRPr="00981BF6" w14:paraId="395E9FB4" w14:textId="77777777">
        <w:trPr>
          <w:jc w:val="center"/>
        </w:trPr>
        <w:tc>
          <w:tcPr>
            <w:tcW w:w="4968" w:type="dxa"/>
          </w:tcPr>
          <w:p w14:paraId="79A74B3E" w14:textId="77777777" w:rsidR="00B4688F" w:rsidRPr="00981BF6" w:rsidRDefault="00000000">
            <w:pPr>
              <w:rPr>
                <w:sz w:val="36"/>
                <w:szCs w:val="36"/>
              </w:rPr>
            </w:pPr>
            <w:r w:rsidRPr="00981BF6">
              <w:rPr>
                <w:sz w:val="36"/>
                <w:szCs w:val="36"/>
              </w:rPr>
              <w:t>Latency</w:t>
            </w:r>
          </w:p>
        </w:tc>
        <w:tc>
          <w:tcPr>
            <w:tcW w:w="4968" w:type="dxa"/>
          </w:tcPr>
          <w:p w14:paraId="21FE71C0" w14:textId="77777777" w:rsidR="00B4688F" w:rsidRPr="00981BF6" w:rsidRDefault="00000000">
            <w:pPr>
              <w:rPr>
                <w:sz w:val="36"/>
                <w:szCs w:val="36"/>
              </w:rPr>
            </w:pPr>
            <w:r w:rsidRPr="00981BF6">
              <w:rPr>
                <w:sz w:val="36"/>
                <w:szCs w:val="36"/>
              </w:rPr>
              <w:t>Measures response speed</w:t>
            </w:r>
          </w:p>
        </w:tc>
      </w:tr>
      <w:tr w:rsidR="00B4688F" w:rsidRPr="00981BF6" w14:paraId="090BAFC1" w14:textId="77777777">
        <w:trPr>
          <w:jc w:val="center"/>
        </w:trPr>
        <w:tc>
          <w:tcPr>
            <w:tcW w:w="4968" w:type="dxa"/>
          </w:tcPr>
          <w:p w14:paraId="7E2184C5" w14:textId="77777777" w:rsidR="00B4688F" w:rsidRPr="00981BF6" w:rsidRDefault="00000000">
            <w:pPr>
              <w:rPr>
                <w:sz w:val="36"/>
                <w:szCs w:val="36"/>
              </w:rPr>
            </w:pPr>
            <w:r w:rsidRPr="00981BF6">
              <w:rPr>
                <w:sz w:val="36"/>
                <w:szCs w:val="36"/>
              </w:rPr>
              <w:t>Fallback rate</w:t>
            </w:r>
          </w:p>
        </w:tc>
        <w:tc>
          <w:tcPr>
            <w:tcW w:w="4968" w:type="dxa"/>
          </w:tcPr>
          <w:p w14:paraId="66EF653C" w14:textId="77777777" w:rsidR="00B4688F" w:rsidRPr="00981BF6" w:rsidRDefault="00000000">
            <w:pPr>
              <w:rPr>
                <w:sz w:val="36"/>
                <w:szCs w:val="36"/>
              </w:rPr>
            </w:pPr>
            <w:r w:rsidRPr="00981BF6">
              <w:rPr>
                <w:sz w:val="36"/>
                <w:szCs w:val="36"/>
              </w:rPr>
              <w:t>Shows how often the system cannot answer</w:t>
            </w:r>
          </w:p>
        </w:tc>
      </w:tr>
      <w:tr w:rsidR="00B4688F" w:rsidRPr="00981BF6" w14:paraId="021AC8A2" w14:textId="77777777">
        <w:trPr>
          <w:jc w:val="center"/>
        </w:trPr>
        <w:tc>
          <w:tcPr>
            <w:tcW w:w="4968" w:type="dxa"/>
          </w:tcPr>
          <w:p w14:paraId="20622361" w14:textId="77777777" w:rsidR="00B4688F" w:rsidRPr="00981BF6" w:rsidRDefault="00000000">
            <w:pPr>
              <w:rPr>
                <w:sz w:val="36"/>
                <w:szCs w:val="36"/>
              </w:rPr>
            </w:pPr>
            <w:r w:rsidRPr="00981BF6">
              <w:rPr>
                <w:sz w:val="36"/>
                <w:szCs w:val="36"/>
              </w:rPr>
              <w:t>User feedback</w:t>
            </w:r>
          </w:p>
        </w:tc>
        <w:tc>
          <w:tcPr>
            <w:tcW w:w="4968" w:type="dxa"/>
          </w:tcPr>
          <w:p w14:paraId="6FF416C7" w14:textId="77777777" w:rsidR="00B4688F" w:rsidRPr="00981BF6" w:rsidRDefault="00000000">
            <w:pPr>
              <w:rPr>
                <w:sz w:val="36"/>
                <w:szCs w:val="36"/>
              </w:rPr>
            </w:pPr>
            <w:r w:rsidRPr="00981BF6">
              <w:rPr>
                <w:sz w:val="36"/>
                <w:szCs w:val="36"/>
              </w:rPr>
              <w:t>Measures perceived usefulness</w:t>
            </w:r>
          </w:p>
        </w:tc>
      </w:tr>
    </w:tbl>
    <w:p w14:paraId="17B554D1" w14:textId="4BAB56D9" w:rsidR="00B4688F" w:rsidRDefault="00000000" w:rsidP="00981BF6">
      <w:pPr>
        <w:jc w:val="center"/>
        <w:rPr>
          <w:b/>
          <w:bCs/>
          <w:i/>
          <w:iCs/>
          <w:sz w:val="48"/>
          <w:szCs w:val="48"/>
        </w:rPr>
      </w:pPr>
      <w:r>
        <w:br w:type="page"/>
      </w:r>
      <w:r w:rsidR="00981BF6" w:rsidRPr="00981BF6">
        <w:rPr>
          <w:b/>
          <w:bCs/>
          <w:i/>
          <w:iCs/>
          <w:sz w:val="48"/>
          <w:szCs w:val="48"/>
        </w:rPr>
        <w:lastRenderedPageBreak/>
        <w:t>19</w:t>
      </w:r>
      <w:r w:rsidRPr="00981BF6">
        <w:rPr>
          <w:b/>
          <w:bCs/>
          <w:i/>
          <w:iCs/>
          <w:sz w:val="48"/>
          <w:szCs w:val="48"/>
        </w:rPr>
        <w:t>. Deployment and Maintenance</w:t>
      </w:r>
    </w:p>
    <w:p w14:paraId="4666C3E6" w14:textId="77777777" w:rsidR="00981BF6" w:rsidRPr="00981BF6" w:rsidRDefault="00981BF6" w:rsidP="00981BF6">
      <w:pPr>
        <w:jc w:val="center"/>
        <w:rPr>
          <w:b/>
          <w:bCs/>
          <w:i/>
          <w:iCs/>
          <w:sz w:val="48"/>
          <w:szCs w:val="48"/>
        </w:rPr>
      </w:pPr>
    </w:p>
    <w:p w14:paraId="22838B94" w14:textId="77777777" w:rsidR="00B4688F" w:rsidRDefault="00000000">
      <w:pPr>
        <w:jc w:val="both"/>
        <w:rPr>
          <w:sz w:val="40"/>
          <w:szCs w:val="40"/>
        </w:rPr>
      </w:pPr>
      <w:r w:rsidRPr="00981BF6">
        <w:rPr>
          <w:sz w:val="40"/>
          <w:szCs w:val="40"/>
        </w:rPr>
        <w:t>The application can be deployed on a local server for demonstration or on a cloud server for wider access. A production deployment should use HTTPS, secure environment variables, database backups, monitoring, and controlled access to administrative functions.</w:t>
      </w:r>
    </w:p>
    <w:p w14:paraId="23E9F180" w14:textId="77777777" w:rsidR="00981BF6" w:rsidRPr="00981BF6" w:rsidRDefault="00981BF6">
      <w:pPr>
        <w:jc w:val="both"/>
        <w:rPr>
          <w:sz w:val="40"/>
          <w:szCs w:val="40"/>
        </w:rPr>
      </w:pPr>
    </w:p>
    <w:p w14:paraId="2B8E6257" w14:textId="77777777" w:rsidR="00B4688F" w:rsidRDefault="00000000">
      <w:pPr>
        <w:jc w:val="both"/>
        <w:rPr>
          <w:sz w:val="40"/>
          <w:szCs w:val="40"/>
        </w:rPr>
      </w:pPr>
      <w:r w:rsidRPr="00981BF6">
        <w:rPr>
          <w:sz w:val="40"/>
          <w:szCs w:val="40"/>
        </w:rPr>
        <w:t>Maintenance mainly involves updating FAQ content. Policies, fees, schedules, and procedures can change, so stale content is a significant operational risk. A content review process should identify entries that require verification.</w:t>
      </w:r>
    </w:p>
    <w:p w14:paraId="6F59FE58" w14:textId="77777777" w:rsidR="00981BF6" w:rsidRPr="00981BF6" w:rsidRDefault="00981BF6">
      <w:pPr>
        <w:jc w:val="both"/>
        <w:rPr>
          <w:sz w:val="40"/>
          <w:szCs w:val="40"/>
        </w:rPr>
      </w:pPr>
    </w:p>
    <w:p w14:paraId="105F7894" w14:textId="77777777" w:rsidR="00B4688F" w:rsidRPr="00981BF6" w:rsidRDefault="00000000">
      <w:pPr>
        <w:jc w:val="both"/>
        <w:rPr>
          <w:sz w:val="40"/>
          <w:szCs w:val="40"/>
        </w:rPr>
      </w:pPr>
      <w:r w:rsidRPr="00981BF6">
        <w:rPr>
          <w:sz w:val="40"/>
          <w:szCs w:val="40"/>
        </w:rPr>
        <w:t>Software maintenance should include dependency updates, security patches, database backups, error monitoring, and periodic evaluation of retrieval accuracy.</w:t>
      </w:r>
    </w:p>
    <w:p w14:paraId="0298527E" w14:textId="7BD70551" w:rsidR="00B4688F" w:rsidRPr="002C25E1" w:rsidRDefault="00000000" w:rsidP="002C25E1">
      <w:pPr>
        <w:jc w:val="center"/>
        <w:rPr>
          <w:b/>
          <w:bCs/>
          <w:i/>
          <w:iCs/>
          <w:sz w:val="48"/>
          <w:szCs w:val="48"/>
        </w:rPr>
      </w:pPr>
      <w:r>
        <w:br w:type="page"/>
      </w:r>
      <w:r w:rsidR="00981BF6" w:rsidRPr="002C25E1">
        <w:rPr>
          <w:b/>
          <w:bCs/>
          <w:i/>
          <w:iCs/>
          <w:sz w:val="48"/>
          <w:szCs w:val="48"/>
        </w:rPr>
        <w:lastRenderedPageBreak/>
        <w:t>20</w:t>
      </w:r>
      <w:r w:rsidRPr="002C25E1">
        <w:rPr>
          <w:b/>
          <w:bCs/>
          <w:i/>
          <w:iCs/>
          <w:sz w:val="48"/>
          <w:szCs w:val="48"/>
        </w:rPr>
        <w:t>. Advantages and Limitations</w:t>
      </w:r>
    </w:p>
    <w:p w14:paraId="28A161A6" w14:textId="77777777" w:rsidR="00B4688F" w:rsidRPr="00981BF6" w:rsidRDefault="00000000">
      <w:pPr>
        <w:jc w:val="both"/>
        <w:rPr>
          <w:sz w:val="40"/>
          <w:szCs w:val="40"/>
        </w:rPr>
      </w:pPr>
      <w:r w:rsidRPr="00981BF6">
        <w:rPr>
          <w:sz w:val="40"/>
          <w:szCs w:val="40"/>
        </w:rPr>
        <w:t>Advantages include faster access to repetitive information, consistent approved answers, natural-language interaction, reduced manual FAQ browsing, centralized content management, and the ability to collect aggregate feedback for improvement.</w:t>
      </w:r>
    </w:p>
    <w:p w14:paraId="522BE7C9" w14:textId="77777777" w:rsidR="00B4688F" w:rsidRPr="00981BF6" w:rsidRDefault="00000000">
      <w:pPr>
        <w:jc w:val="both"/>
        <w:rPr>
          <w:sz w:val="40"/>
          <w:szCs w:val="40"/>
        </w:rPr>
      </w:pPr>
      <w:r w:rsidRPr="00981BF6">
        <w:rPr>
          <w:sz w:val="40"/>
          <w:szCs w:val="40"/>
        </w:rPr>
        <w:t>Limitations include dependence on knowledge-</w:t>
      </w:r>
      <w:proofErr w:type="gramStart"/>
      <w:r w:rsidRPr="00981BF6">
        <w:rPr>
          <w:sz w:val="40"/>
          <w:szCs w:val="40"/>
        </w:rPr>
        <w:t>base</w:t>
      </w:r>
      <w:proofErr w:type="gramEnd"/>
      <w:r w:rsidRPr="00981BF6">
        <w:rPr>
          <w:sz w:val="40"/>
          <w:szCs w:val="40"/>
        </w:rPr>
        <w:t xml:space="preserve"> quality, possible misunderstanding of ambiguous language, difficulty handling questions outside the supported domain, and the risk of incorrect responses if an uncontrolled generative model is allowed to answer without grounding.</w:t>
      </w:r>
    </w:p>
    <w:p w14:paraId="7967E9A0" w14:textId="77777777" w:rsidR="00B4688F" w:rsidRPr="00981BF6" w:rsidRDefault="00000000">
      <w:pPr>
        <w:jc w:val="both"/>
        <w:rPr>
          <w:sz w:val="40"/>
          <w:szCs w:val="40"/>
        </w:rPr>
      </w:pPr>
      <w:r w:rsidRPr="00981BF6">
        <w:rPr>
          <w:sz w:val="40"/>
          <w:szCs w:val="40"/>
        </w:rPr>
        <w:t>The system should therefore be presented as an information assistant rather than an unquestionable authority. Important institutional policies should remain traceable to official documentation.</w:t>
      </w:r>
    </w:p>
    <w:p w14:paraId="227A96A3" w14:textId="77777777" w:rsidR="00B4688F" w:rsidRPr="00981BF6" w:rsidRDefault="00000000">
      <w:pPr>
        <w:pStyle w:val="ListBullet"/>
        <w:rPr>
          <w:sz w:val="40"/>
          <w:szCs w:val="40"/>
        </w:rPr>
      </w:pPr>
      <w:r w:rsidRPr="00981BF6">
        <w:rPr>
          <w:sz w:val="40"/>
          <w:szCs w:val="40"/>
        </w:rPr>
        <w:t>Advantages: speed, consistency, accessibility, scalability, analytics</w:t>
      </w:r>
    </w:p>
    <w:p w14:paraId="53F1BA43" w14:textId="77777777" w:rsidR="00B4688F" w:rsidRPr="00981BF6" w:rsidRDefault="00000000">
      <w:pPr>
        <w:pStyle w:val="ListBullet"/>
        <w:rPr>
          <w:sz w:val="40"/>
          <w:szCs w:val="40"/>
        </w:rPr>
      </w:pPr>
      <w:r w:rsidRPr="00981BF6">
        <w:rPr>
          <w:sz w:val="40"/>
          <w:szCs w:val="40"/>
        </w:rPr>
        <w:t>Limitations: domain dependence, ambiguity, data freshness, model/retrieval errors</w:t>
      </w:r>
    </w:p>
    <w:p w14:paraId="00FA0A9D" w14:textId="52A0131D" w:rsidR="00B4688F" w:rsidRDefault="00000000" w:rsidP="002C25E1">
      <w:pPr>
        <w:jc w:val="center"/>
        <w:rPr>
          <w:b/>
          <w:bCs/>
          <w:i/>
          <w:iCs/>
          <w:sz w:val="48"/>
          <w:szCs w:val="48"/>
        </w:rPr>
      </w:pPr>
      <w:r>
        <w:br w:type="page"/>
      </w:r>
      <w:r w:rsidRPr="002C25E1">
        <w:rPr>
          <w:b/>
          <w:bCs/>
          <w:i/>
          <w:iCs/>
          <w:sz w:val="48"/>
          <w:szCs w:val="48"/>
        </w:rPr>
        <w:lastRenderedPageBreak/>
        <w:t>2</w:t>
      </w:r>
      <w:r w:rsidR="00981BF6" w:rsidRPr="002C25E1">
        <w:rPr>
          <w:b/>
          <w:bCs/>
          <w:i/>
          <w:iCs/>
          <w:sz w:val="48"/>
          <w:szCs w:val="48"/>
        </w:rPr>
        <w:t>1</w:t>
      </w:r>
      <w:r w:rsidRPr="002C25E1">
        <w:rPr>
          <w:b/>
          <w:bCs/>
          <w:i/>
          <w:iCs/>
          <w:sz w:val="48"/>
          <w:szCs w:val="48"/>
        </w:rPr>
        <w:t>. Applications</w:t>
      </w:r>
    </w:p>
    <w:p w14:paraId="148C6D54" w14:textId="77777777" w:rsidR="002C25E1" w:rsidRPr="002C25E1" w:rsidRDefault="002C25E1" w:rsidP="002C25E1">
      <w:pPr>
        <w:jc w:val="center"/>
        <w:rPr>
          <w:b/>
          <w:bCs/>
          <w:i/>
          <w:iCs/>
          <w:sz w:val="48"/>
          <w:szCs w:val="48"/>
        </w:rPr>
      </w:pPr>
    </w:p>
    <w:p w14:paraId="1375E7C1" w14:textId="77777777" w:rsidR="00B4688F" w:rsidRDefault="00000000">
      <w:pPr>
        <w:jc w:val="both"/>
        <w:rPr>
          <w:sz w:val="40"/>
          <w:szCs w:val="40"/>
        </w:rPr>
      </w:pPr>
      <w:r w:rsidRPr="002C25E1">
        <w:rPr>
          <w:sz w:val="40"/>
          <w:szCs w:val="40"/>
        </w:rPr>
        <w:t>The AI FAQ Assistant can be adapted to educational institutions for admissions, examinations, fees, hostel information, library services, and student support.</w:t>
      </w:r>
    </w:p>
    <w:p w14:paraId="57AAC828" w14:textId="77777777" w:rsidR="002C25E1" w:rsidRPr="002C25E1" w:rsidRDefault="002C25E1">
      <w:pPr>
        <w:jc w:val="both"/>
        <w:rPr>
          <w:sz w:val="40"/>
          <w:szCs w:val="40"/>
        </w:rPr>
      </w:pPr>
    </w:p>
    <w:p w14:paraId="2D488BDE" w14:textId="77777777" w:rsidR="00B4688F" w:rsidRDefault="00000000">
      <w:pPr>
        <w:jc w:val="both"/>
        <w:rPr>
          <w:sz w:val="40"/>
          <w:szCs w:val="40"/>
        </w:rPr>
      </w:pPr>
      <w:r w:rsidRPr="002C25E1">
        <w:rPr>
          <w:sz w:val="40"/>
          <w:szCs w:val="40"/>
        </w:rPr>
        <w:t>In customer service, it can answer questions about products, delivery, payments, returns, warranties, and account procedures. In internal organizations, it can support HR policies, IT help-desk procedures, onboarding information, and common operational questions.</w:t>
      </w:r>
    </w:p>
    <w:p w14:paraId="62F00995" w14:textId="77777777" w:rsidR="002C25E1" w:rsidRPr="002C25E1" w:rsidRDefault="002C25E1">
      <w:pPr>
        <w:jc w:val="both"/>
        <w:rPr>
          <w:sz w:val="40"/>
          <w:szCs w:val="40"/>
        </w:rPr>
      </w:pPr>
    </w:p>
    <w:p w14:paraId="532A7DD4" w14:textId="77777777" w:rsidR="00B4688F" w:rsidRPr="002C25E1" w:rsidRDefault="00000000">
      <w:pPr>
        <w:jc w:val="both"/>
        <w:rPr>
          <w:sz w:val="40"/>
          <w:szCs w:val="40"/>
        </w:rPr>
      </w:pPr>
      <w:r w:rsidRPr="002C25E1">
        <w:rPr>
          <w:sz w:val="40"/>
          <w:szCs w:val="40"/>
        </w:rPr>
        <w:t>The same architecture can be adapted to government service portals, healthcare information portals for non-diagnostic administrative questions, event websites, travel services, and software documentation portals, subject to appropriate domain-specific safeguards.</w:t>
      </w:r>
    </w:p>
    <w:p w14:paraId="0A9CBA2E" w14:textId="51C261CD" w:rsidR="00B4688F" w:rsidRPr="002C25E1" w:rsidRDefault="00000000" w:rsidP="002C25E1">
      <w:pPr>
        <w:jc w:val="center"/>
        <w:rPr>
          <w:b/>
          <w:bCs/>
          <w:i/>
          <w:iCs/>
          <w:sz w:val="48"/>
          <w:szCs w:val="48"/>
        </w:rPr>
      </w:pPr>
      <w:r>
        <w:br w:type="page"/>
      </w:r>
      <w:r w:rsidRPr="002C25E1">
        <w:rPr>
          <w:b/>
          <w:bCs/>
          <w:i/>
          <w:iCs/>
          <w:sz w:val="48"/>
          <w:szCs w:val="48"/>
        </w:rPr>
        <w:lastRenderedPageBreak/>
        <w:t>2</w:t>
      </w:r>
      <w:r w:rsidR="00981BF6" w:rsidRPr="002C25E1">
        <w:rPr>
          <w:b/>
          <w:bCs/>
          <w:i/>
          <w:iCs/>
          <w:sz w:val="48"/>
          <w:szCs w:val="48"/>
        </w:rPr>
        <w:t>2</w:t>
      </w:r>
      <w:r w:rsidRPr="002C25E1">
        <w:rPr>
          <w:b/>
          <w:bCs/>
          <w:i/>
          <w:iCs/>
          <w:sz w:val="48"/>
          <w:szCs w:val="48"/>
        </w:rPr>
        <w:t>. Future Enhancements</w:t>
      </w:r>
    </w:p>
    <w:p w14:paraId="399F2970" w14:textId="77777777" w:rsidR="00B4688F" w:rsidRPr="002C25E1" w:rsidRDefault="00000000">
      <w:pPr>
        <w:jc w:val="both"/>
        <w:rPr>
          <w:sz w:val="40"/>
          <w:szCs w:val="40"/>
        </w:rPr>
      </w:pPr>
      <w:r w:rsidRPr="002C25E1">
        <w:rPr>
          <w:sz w:val="40"/>
          <w:szCs w:val="40"/>
        </w:rPr>
        <w:t>Future versions can incorporate multilingual support so users can ask questions in multiple languages. Semantic embeddings and vector databases can improve retrieval when wording differs substantially from the FAQ text.</w:t>
      </w:r>
    </w:p>
    <w:p w14:paraId="2A058667" w14:textId="77777777" w:rsidR="00B4688F" w:rsidRPr="002C25E1" w:rsidRDefault="00000000">
      <w:pPr>
        <w:jc w:val="both"/>
        <w:rPr>
          <w:sz w:val="40"/>
          <w:szCs w:val="40"/>
        </w:rPr>
      </w:pPr>
      <w:r w:rsidRPr="002C25E1">
        <w:rPr>
          <w:sz w:val="40"/>
          <w:szCs w:val="40"/>
        </w:rPr>
        <w:t>A retrieval-augmented generation architecture could generate more natural responses while grounding them in retrieved approved documents. Citations or source links can be displayed with answers so users can verify important information.</w:t>
      </w:r>
    </w:p>
    <w:p w14:paraId="3101F9A8" w14:textId="77777777" w:rsidR="00B4688F" w:rsidRPr="002C25E1" w:rsidRDefault="00000000">
      <w:pPr>
        <w:jc w:val="both"/>
        <w:rPr>
          <w:sz w:val="40"/>
          <w:szCs w:val="40"/>
        </w:rPr>
      </w:pPr>
      <w:r w:rsidRPr="002C25E1">
        <w:rPr>
          <w:sz w:val="40"/>
          <w:szCs w:val="40"/>
        </w:rPr>
        <w:t>Additional enhancements include voice input, speech output, analytics dashboards, automatic FAQ quality checks, human handoff, personalized navigation where appropriate, and continuous evaluation using a curated benchmark dataset.</w:t>
      </w:r>
    </w:p>
    <w:p w14:paraId="33D36C83" w14:textId="77777777" w:rsidR="00B4688F" w:rsidRPr="002C25E1" w:rsidRDefault="00000000">
      <w:pPr>
        <w:pStyle w:val="ListBullet"/>
        <w:rPr>
          <w:sz w:val="40"/>
          <w:szCs w:val="40"/>
        </w:rPr>
      </w:pPr>
      <w:r w:rsidRPr="002C25E1">
        <w:rPr>
          <w:sz w:val="40"/>
          <w:szCs w:val="40"/>
        </w:rPr>
        <w:t>Multilingual NLP</w:t>
      </w:r>
    </w:p>
    <w:p w14:paraId="50F6A632" w14:textId="77777777" w:rsidR="00B4688F" w:rsidRPr="002C25E1" w:rsidRDefault="00000000">
      <w:pPr>
        <w:pStyle w:val="ListBullet"/>
        <w:rPr>
          <w:sz w:val="40"/>
          <w:szCs w:val="40"/>
        </w:rPr>
      </w:pPr>
      <w:r w:rsidRPr="002C25E1">
        <w:rPr>
          <w:sz w:val="40"/>
          <w:szCs w:val="40"/>
        </w:rPr>
        <w:t>Semantic/vector search</w:t>
      </w:r>
    </w:p>
    <w:p w14:paraId="2152A661" w14:textId="77777777" w:rsidR="00B4688F" w:rsidRPr="002C25E1" w:rsidRDefault="00000000">
      <w:pPr>
        <w:pStyle w:val="ListBullet"/>
        <w:rPr>
          <w:sz w:val="40"/>
          <w:szCs w:val="40"/>
        </w:rPr>
      </w:pPr>
      <w:r w:rsidRPr="002C25E1">
        <w:rPr>
          <w:sz w:val="40"/>
          <w:szCs w:val="40"/>
        </w:rPr>
        <w:t>Grounded generative responses</w:t>
      </w:r>
    </w:p>
    <w:p w14:paraId="7AC5A563" w14:textId="77777777" w:rsidR="00B4688F" w:rsidRPr="002C25E1" w:rsidRDefault="00000000">
      <w:pPr>
        <w:pStyle w:val="ListBullet"/>
        <w:rPr>
          <w:sz w:val="40"/>
          <w:szCs w:val="40"/>
        </w:rPr>
      </w:pPr>
      <w:r w:rsidRPr="002C25E1">
        <w:rPr>
          <w:sz w:val="40"/>
          <w:szCs w:val="40"/>
        </w:rPr>
        <w:t>Voice interface</w:t>
      </w:r>
    </w:p>
    <w:p w14:paraId="0B66B21E" w14:textId="77777777" w:rsidR="00B4688F" w:rsidRPr="002C25E1" w:rsidRDefault="00000000">
      <w:pPr>
        <w:pStyle w:val="ListBullet"/>
        <w:rPr>
          <w:sz w:val="40"/>
          <w:szCs w:val="40"/>
        </w:rPr>
      </w:pPr>
      <w:r w:rsidRPr="002C25E1">
        <w:rPr>
          <w:sz w:val="40"/>
          <w:szCs w:val="40"/>
        </w:rPr>
        <w:t>Human-agent handoff</w:t>
      </w:r>
    </w:p>
    <w:p w14:paraId="7DCBD2C8" w14:textId="77777777" w:rsidR="00B4688F" w:rsidRPr="002C25E1" w:rsidRDefault="00000000">
      <w:pPr>
        <w:pStyle w:val="ListBullet"/>
        <w:rPr>
          <w:sz w:val="40"/>
          <w:szCs w:val="40"/>
        </w:rPr>
      </w:pPr>
      <w:r w:rsidRPr="002C25E1">
        <w:rPr>
          <w:sz w:val="40"/>
          <w:szCs w:val="40"/>
        </w:rPr>
        <w:t>Analytics dashboard</w:t>
      </w:r>
    </w:p>
    <w:p w14:paraId="0F62311B" w14:textId="77777777" w:rsidR="00B4688F" w:rsidRPr="002C25E1" w:rsidRDefault="00000000">
      <w:pPr>
        <w:pStyle w:val="ListBullet"/>
        <w:rPr>
          <w:sz w:val="40"/>
          <w:szCs w:val="40"/>
        </w:rPr>
      </w:pPr>
      <w:r w:rsidRPr="002C25E1">
        <w:rPr>
          <w:sz w:val="40"/>
          <w:szCs w:val="40"/>
        </w:rPr>
        <w:t>Automated content freshness checks</w:t>
      </w:r>
    </w:p>
    <w:p w14:paraId="0C512F44" w14:textId="420E1307" w:rsidR="00B4688F" w:rsidRDefault="00000000" w:rsidP="002C25E1">
      <w:pPr>
        <w:jc w:val="center"/>
        <w:rPr>
          <w:b/>
          <w:bCs/>
          <w:i/>
          <w:iCs/>
          <w:sz w:val="48"/>
          <w:szCs w:val="48"/>
        </w:rPr>
      </w:pPr>
      <w:r>
        <w:br w:type="page"/>
      </w:r>
      <w:r w:rsidRPr="002C25E1">
        <w:rPr>
          <w:b/>
          <w:bCs/>
          <w:i/>
          <w:iCs/>
          <w:sz w:val="48"/>
          <w:szCs w:val="48"/>
        </w:rPr>
        <w:lastRenderedPageBreak/>
        <w:t>2</w:t>
      </w:r>
      <w:r w:rsidR="00981BF6" w:rsidRPr="002C25E1">
        <w:rPr>
          <w:b/>
          <w:bCs/>
          <w:i/>
          <w:iCs/>
          <w:sz w:val="48"/>
          <w:szCs w:val="48"/>
        </w:rPr>
        <w:t>3</w:t>
      </w:r>
      <w:r w:rsidRPr="002C25E1">
        <w:rPr>
          <w:b/>
          <w:bCs/>
          <w:i/>
          <w:iCs/>
          <w:sz w:val="48"/>
          <w:szCs w:val="48"/>
        </w:rPr>
        <w:t>. Conclusion and References</w:t>
      </w:r>
    </w:p>
    <w:p w14:paraId="53E03940" w14:textId="77777777" w:rsidR="002C25E1" w:rsidRPr="002C25E1" w:rsidRDefault="002C25E1" w:rsidP="002C25E1">
      <w:pPr>
        <w:jc w:val="center"/>
        <w:rPr>
          <w:b/>
          <w:bCs/>
          <w:i/>
          <w:iCs/>
          <w:sz w:val="48"/>
          <w:szCs w:val="48"/>
        </w:rPr>
      </w:pPr>
    </w:p>
    <w:p w14:paraId="218EFDA0" w14:textId="77777777" w:rsidR="00B4688F" w:rsidRPr="002C25E1" w:rsidRDefault="00000000" w:rsidP="002C25E1">
      <w:pPr>
        <w:jc w:val="both"/>
        <w:rPr>
          <w:sz w:val="40"/>
          <w:szCs w:val="40"/>
        </w:rPr>
      </w:pPr>
      <w:r w:rsidRPr="002C25E1">
        <w:rPr>
          <w:sz w:val="40"/>
          <w:szCs w:val="40"/>
        </w:rPr>
        <w:t>The AI FAQ Assistant demonstrates how artificial intelligence and information retrieval can improve access to frequently requested information. By combining a curated knowledge base with natural-language processing, the system can provide a convenient conversational interface while keeping answers grounded in approved content.</w:t>
      </w:r>
    </w:p>
    <w:p w14:paraId="05A4A644" w14:textId="77777777" w:rsidR="00B4688F" w:rsidRPr="002C25E1" w:rsidRDefault="00000000" w:rsidP="002C25E1">
      <w:pPr>
        <w:jc w:val="both"/>
        <w:rPr>
          <w:sz w:val="40"/>
          <w:szCs w:val="40"/>
        </w:rPr>
      </w:pPr>
      <w:r w:rsidRPr="002C25E1">
        <w:rPr>
          <w:sz w:val="40"/>
          <w:szCs w:val="40"/>
        </w:rPr>
        <w:t xml:space="preserve">The project emphasizes a controlled approach: </w:t>
      </w:r>
      <w:proofErr w:type="gramStart"/>
      <w:r w:rsidRPr="002C25E1">
        <w:rPr>
          <w:sz w:val="40"/>
          <w:szCs w:val="40"/>
        </w:rPr>
        <w:t>retrieve</w:t>
      </w:r>
      <w:proofErr w:type="gramEnd"/>
      <w:r w:rsidRPr="002C25E1">
        <w:rPr>
          <w:sz w:val="40"/>
          <w:szCs w:val="40"/>
        </w:rPr>
        <w:t xml:space="preserve"> relevant information, </w:t>
      </w:r>
      <w:proofErr w:type="gramStart"/>
      <w:r w:rsidRPr="002C25E1">
        <w:rPr>
          <w:sz w:val="40"/>
          <w:szCs w:val="40"/>
        </w:rPr>
        <w:t>apply</w:t>
      </w:r>
      <w:proofErr w:type="gramEnd"/>
      <w:r w:rsidRPr="002C25E1">
        <w:rPr>
          <w:sz w:val="40"/>
          <w:szCs w:val="40"/>
        </w:rPr>
        <w:t xml:space="preserve"> a confidence threshold, </w:t>
      </w:r>
      <w:proofErr w:type="gramStart"/>
      <w:r w:rsidRPr="002C25E1">
        <w:rPr>
          <w:sz w:val="40"/>
          <w:szCs w:val="40"/>
        </w:rPr>
        <w:t>provide</w:t>
      </w:r>
      <w:proofErr w:type="gramEnd"/>
      <w:r w:rsidRPr="002C25E1">
        <w:rPr>
          <w:sz w:val="40"/>
          <w:szCs w:val="40"/>
        </w:rPr>
        <w:t xml:space="preserve"> a clear answer when supported, and </w:t>
      </w:r>
      <w:proofErr w:type="gramStart"/>
      <w:r w:rsidRPr="002C25E1">
        <w:rPr>
          <w:sz w:val="40"/>
          <w:szCs w:val="40"/>
        </w:rPr>
        <w:t>use</w:t>
      </w:r>
      <w:proofErr w:type="gramEnd"/>
      <w:r w:rsidRPr="002C25E1">
        <w:rPr>
          <w:sz w:val="40"/>
          <w:szCs w:val="40"/>
        </w:rPr>
        <w:t xml:space="preserve"> a fallback when the system is uncertain. This design makes the assistant suitable for academic prototypes and adaptable to real-world FAQ environments.</w:t>
      </w:r>
    </w:p>
    <w:p w14:paraId="188B2897" w14:textId="77777777" w:rsidR="00B4688F" w:rsidRPr="002C25E1" w:rsidRDefault="00000000" w:rsidP="002C25E1">
      <w:pPr>
        <w:jc w:val="both"/>
        <w:rPr>
          <w:sz w:val="40"/>
          <w:szCs w:val="40"/>
        </w:rPr>
      </w:pPr>
      <w:r w:rsidRPr="002C25E1">
        <w:rPr>
          <w:sz w:val="40"/>
          <w:szCs w:val="40"/>
        </w:rPr>
        <w:t>References for further study: Russell, S. and Norvig, P., Artificial Intelligence: A Modern Approach; Jurafsky, D. and Martin, J. H., Speech and Language Processing; Manning, C. D., Raghavan, P., and Schütze, H., Introduction to Information Retrieval; official documentation for the selected Python web framework, database, NLP libraries, and deployment platform.</w:t>
      </w:r>
    </w:p>
    <w:sectPr w:rsidR="00B4688F" w:rsidRPr="002C25E1"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EC86" w14:textId="77777777" w:rsidR="00BD2858" w:rsidRDefault="00BD2858">
      <w:pPr>
        <w:spacing w:after="0" w:line="240" w:lineRule="auto"/>
      </w:pPr>
      <w:r>
        <w:separator/>
      </w:r>
    </w:p>
  </w:endnote>
  <w:endnote w:type="continuationSeparator" w:id="0">
    <w:p w14:paraId="377D514E" w14:textId="77777777" w:rsidR="00BD2858" w:rsidRDefault="00BD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4BD2" w14:textId="7E693E4F" w:rsidR="00B4688F" w:rsidRDefault="00B468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1F4F" w14:textId="77777777" w:rsidR="00BD2858" w:rsidRDefault="00BD2858">
      <w:pPr>
        <w:spacing w:after="0" w:line="240" w:lineRule="auto"/>
      </w:pPr>
      <w:r>
        <w:separator/>
      </w:r>
    </w:p>
  </w:footnote>
  <w:footnote w:type="continuationSeparator" w:id="0">
    <w:p w14:paraId="59FD2CA1" w14:textId="77777777" w:rsidR="00BD2858" w:rsidRDefault="00BD2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604624">
    <w:abstractNumId w:val="8"/>
  </w:num>
  <w:num w:numId="2" w16cid:durableId="1164324683">
    <w:abstractNumId w:val="6"/>
  </w:num>
  <w:num w:numId="3" w16cid:durableId="1795757568">
    <w:abstractNumId w:val="5"/>
  </w:num>
  <w:num w:numId="4" w16cid:durableId="1461458929">
    <w:abstractNumId w:val="4"/>
  </w:num>
  <w:num w:numId="5" w16cid:durableId="1932199952">
    <w:abstractNumId w:val="7"/>
  </w:num>
  <w:num w:numId="6" w16cid:durableId="848328861">
    <w:abstractNumId w:val="3"/>
  </w:num>
  <w:num w:numId="7" w16cid:durableId="234710214">
    <w:abstractNumId w:val="2"/>
  </w:num>
  <w:num w:numId="8" w16cid:durableId="1580552641">
    <w:abstractNumId w:val="1"/>
  </w:num>
  <w:num w:numId="9" w16cid:durableId="174445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64D"/>
    <w:rsid w:val="001C4334"/>
    <w:rsid w:val="0029639D"/>
    <w:rsid w:val="002C25E1"/>
    <w:rsid w:val="00326F90"/>
    <w:rsid w:val="00404B43"/>
    <w:rsid w:val="00490355"/>
    <w:rsid w:val="00981BF6"/>
    <w:rsid w:val="00A13F86"/>
    <w:rsid w:val="00AA1D8D"/>
    <w:rsid w:val="00B4688F"/>
    <w:rsid w:val="00B47730"/>
    <w:rsid w:val="00BD2858"/>
    <w:rsid w:val="00CB0664"/>
    <w:rsid w:val="00E800C9"/>
    <w:rsid w:val="00FC6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7B74E"/>
  <w14:defaultImageDpi w14:val="300"/>
  <w15:docId w15:val="{53437EFC-8F95-49EF-BD8F-BD2C5E54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34"/>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25</Pages>
  <Words>3304</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R</cp:lastModifiedBy>
  <cp:revision>4</cp:revision>
  <dcterms:created xsi:type="dcterms:W3CDTF">2013-12-23T23:15:00Z</dcterms:created>
  <dcterms:modified xsi:type="dcterms:W3CDTF">2026-09-29T14:01:00Z</dcterms:modified>
  <cp:category/>
</cp:coreProperties>
</file>